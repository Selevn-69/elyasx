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56FF0" w14:textId="77777777" w:rsidR="0061701F" w:rsidRDefault="00000000">
      <w:pPr>
        <w:jc w:val="center"/>
      </w:pPr>
      <w:r>
        <w:rPr>
          <w:noProof/>
        </w:rPr>
        <w:drawing>
          <wp:inline distT="0" distB="0" distL="0" distR="0" wp14:anchorId="585785B7" wp14:editId="30B1AF73">
            <wp:extent cx="2148840" cy="2148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148840" cy="2148840"/>
                    </a:xfrm>
                    <a:prstGeom prst="rect">
                      <a:avLst/>
                    </a:prstGeom>
                  </pic:spPr>
                </pic:pic>
              </a:graphicData>
            </a:graphic>
          </wp:inline>
        </w:drawing>
      </w:r>
    </w:p>
    <w:p w14:paraId="7FE41B69" w14:textId="77777777" w:rsidR="0061701F" w:rsidRDefault="0061701F"/>
    <w:p w14:paraId="6CFC7816" w14:textId="77777777" w:rsidR="0061701F" w:rsidRDefault="00000000">
      <w:pPr>
        <w:jc w:val="center"/>
      </w:pPr>
      <w:r>
        <w:rPr>
          <w:b/>
          <w:color w:val="F97316"/>
          <w:sz w:val="60"/>
        </w:rPr>
        <w:t>ElyasX Delivery Platform</w:t>
      </w:r>
    </w:p>
    <w:p w14:paraId="2C97E864" w14:textId="77777777" w:rsidR="0061701F" w:rsidRDefault="00000000">
      <w:pPr>
        <w:jc w:val="center"/>
      </w:pPr>
      <w:r>
        <w:rPr>
          <w:sz w:val="36"/>
        </w:rPr>
        <w:t>Project Report</w:t>
      </w:r>
    </w:p>
    <w:p>
      <w:pPr>
        <w:jc w:val="center"/>
      </w:pPr>
      <w:r>
        <w:rPr>
          <w:b/>
          <w:color w:val="111111"/>
          <w:sz w:val="24"/>
        </w:rPr>
        <w:t>Prepared by: Ali Abu-Hijleh, Hadi Mousa, Abdelqader Awad</w:t>
      </w:r>
    </w:p>
    <w:p w14:paraId="5ABB1CAB" w14:textId="77777777" w:rsidR="0061701F" w:rsidRDefault="0061701F"/>
    <w:p w14:paraId="5747ABE1" w14:textId="77777777" w:rsidR="0061701F" w:rsidRDefault="00000000">
      <w:pPr>
        <w:jc w:val="center"/>
      </w:pPr>
      <w:r>
        <w:rPr>
          <w:color w:val="6B7280"/>
          <w:sz w:val="22"/>
        </w:rPr>
        <w:t>A multi-service delivery web application for customers, drivers, and administrators.</w:t>
      </w:r>
    </w:p>
    <w:p w14:paraId="7399B5D2" w14:textId="77777777" w:rsidR="0061701F" w:rsidRDefault="0061701F"/>
    <w:tbl>
      <w:tblPr>
        <w:tblW w:w="0" w:type="auto"/>
        <w:jc w:val="center"/>
        <w:tblLook w:val="04A0" w:firstRow="1" w:lastRow="0" w:firstColumn="1" w:lastColumn="0" w:noHBand="0" w:noVBand="1"/>
      </w:tblPr>
      <w:tblGrid>
        <w:gridCol w:w="5040"/>
        <w:gridCol w:w="5040"/>
      </w:tblGrid>
      <w:tr w:rsidR="0061701F" w14:paraId="0AFB3CC3" w14:textId="77777777">
        <w:trPr>
          <w:jc w:val="center"/>
        </w:trPr>
        <w:tc>
          <w:tcPr>
            <w:tcW w:w="5040" w:type="dxa"/>
            <w:tcBorders>
              <w:top w:val="single" w:sz="6" w:space="0" w:color="E5E5E5"/>
              <w:left w:val="single" w:sz="6" w:space="0" w:color="E5E5E5"/>
              <w:bottom w:val="single" w:sz="6" w:space="0" w:color="E5E5E5"/>
              <w:right w:val="single" w:sz="6" w:space="0" w:color="E5E5E5"/>
            </w:tcBorders>
            <w:shd w:val="clear" w:color="auto" w:fill="FFF7ED"/>
          </w:tcPr>
          <w:p w14:paraId="6AE12662" w14:textId="77777777" w:rsidR="0061701F" w:rsidRDefault="00000000">
            <w:r>
              <w:t>Frontend</w:t>
            </w:r>
          </w:p>
        </w:tc>
        <w:tc>
          <w:tcPr>
            <w:tcW w:w="5040" w:type="dxa"/>
            <w:tcBorders>
              <w:top w:val="single" w:sz="6" w:space="0" w:color="E5E5E5"/>
              <w:left w:val="single" w:sz="6" w:space="0" w:color="E5E5E5"/>
              <w:bottom w:val="single" w:sz="6" w:space="0" w:color="E5E5E5"/>
              <w:right w:val="single" w:sz="6" w:space="0" w:color="E5E5E5"/>
            </w:tcBorders>
          </w:tcPr>
          <w:p w14:paraId="5A8A696C" w14:textId="77777777" w:rsidR="0061701F" w:rsidRDefault="00000000">
            <w:r>
              <w:t>React, TypeScript, Tailwind CSS, Vite</w:t>
            </w:r>
          </w:p>
        </w:tc>
      </w:tr>
      <w:tr w:rsidR="0061701F" w14:paraId="2D2A61B7" w14:textId="77777777">
        <w:trPr>
          <w:jc w:val="center"/>
        </w:trPr>
        <w:tc>
          <w:tcPr>
            <w:tcW w:w="5040" w:type="dxa"/>
            <w:tcBorders>
              <w:top w:val="single" w:sz="6" w:space="0" w:color="E5E5E5"/>
              <w:left w:val="single" w:sz="6" w:space="0" w:color="E5E5E5"/>
              <w:bottom w:val="single" w:sz="6" w:space="0" w:color="E5E5E5"/>
              <w:right w:val="single" w:sz="6" w:space="0" w:color="E5E5E5"/>
            </w:tcBorders>
            <w:shd w:val="clear" w:color="auto" w:fill="FFF7ED"/>
          </w:tcPr>
          <w:p w14:paraId="6356C739" w14:textId="77777777" w:rsidR="0061701F" w:rsidRDefault="00000000">
            <w:r>
              <w:t>Backend</w:t>
            </w:r>
          </w:p>
        </w:tc>
        <w:tc>
          <w:tcPr>
            <w:tcW w:w="5040" w:type="dxa"/>
            <w:tcBorders>
              <w:top w:val="single" w:sz="6" w:space="0" w:color="E5E5E5"/>
              <w:left w:val="single" w:sz="6" w:space="0" w:color="E5E5E5"/>
              <w:bottom w:val="single" w:sz="6" w:space="0" w:color="E5E5E5"/>
              <w:right w:val="single" w:sz="6" w:space="0" w:color="E5E5E5"/>
            </w:tcBorders>
          </w:tcPr>
          <w:p w14:paraId="1325D35D" w14:textId="77777777" w:rsidR="0061701F" w:rsidRDefault="00000000">
            <w:r>
              <w:t>FastAPI, MySQL</w:t>
            </w:r>
          </w:p>
        </w:tc>
      </w:tr>
      <w:tr w:rsidR="0061701F" w14:paraId="238C1660" w14:textId="77777777">
        <w:trPr>
          <w:jc w:val="center"/>
        </w:trPr>
        <w:tc>
          <w:tcPr>
            <w:tcW w:w="5040" w:type="dxa"/>
            <w:tcBorders>
              <w:top w:val="single" w:sz="6" w:space="0" w:color="E5E5E5"/>
              <w:left w:val="single" w:sz="6" w:space="0" w:color="E5E5E5"/>
              <w:bottom w:val="single" w:sz="6" w:space="0" w:color="E5E5E5"/>
              <w:right w:val="single" w:sz="6" w:space="0" w:color="E5E5E5"/>
            </w:tcBorders>
            <w:shd w:val="clear" w:color="auto" w:fill="FFF7ED"/>
          </w:tcPr>
          <w:p w14:paraId="4DF37588" w14:textId="77777777" w:rsidR="0061701F" w:rsidRDefault="00000000">
            <w:r>
              <w:t>Portals</w:t>
            </w:r>
          </w:p>
        </w:tc>
        <w:tc>
          <w:tcPr>
            <w:tcW w:w="5040" w:type="dxa"/>
            <w:tcBorders>
              <w:top w:val="single" w:sz="6" w:space="0" w:color="E5E5E5"/>
              <w:left w:val="single" w:sz="6" w:space="0" w:color="E5E5E5"/>
              <w:bottom w:val="single" w:sz="6" w:space="0" w:color="E5E5E5"/>
              <w:right w:val="single" w:sz="6" w:space="0" w:color="E5E5E5"/>
            </w:tcBorders>
          </w:tcPr>
          <w:p w14:paraId="0FF0CA43" w14:textId="77777777" w:rsidR="0061701F" w:rsidRDefault="00000000">
            <w:r>
              <w:t>Customer, Driver, Admin</w:t>
            </w:r>
          </w:p>
        </w:tc>
      </w:tr>
      <w:tr w:rsidR="0061701F" w14:paraId="6678A922" w14:textId="77777777">
        <w:trPr>
          <w:jc w:val="center"/>
        </w:trPr>
        <w:tc>
          <w:tcPr>
            <w:tcW w:w="5040" w:type="dxa"/>
            <w:tcBorders>
              <w:top w:val="single" w:sz="6" w:space="0" w:color="E5E5E5"/>
              <w:left w:val="single" w:sz="6" w:space="0" w:color="E5E5E5"/>
              <w:bottom w:val="single" w:sz="6" w:space="0" w:color="E5E5E5"/>
              <w:right w:val="single" w:sz="6" w:space="0" w:color="E5E5E5"/>
            </w:tcBorders>
            <w:shd w:val="clear" w:color="auto" w:fill="FFF7ED"/>
          </w:tcPr>
          <w:p w14:paraId="504336E4" w14:textId="77777777" w:rsidR="0061701F" w:rsidRDefault="00000000">
            <w:r>
              <w:t>ML Feature</w:t>
            </w:r>
          </w:p>
        </w:tc>
        <w:tc>
          <w:tcPr>
            <w:tcW w:w="5040" w:type="dxa"/>
            <w:tcBorders>
              <w:top w:val="single" w:sz="6" w:space="0" w:color="E5E5E5"/>
              <w:left w:val="single" w:sz="6" w:space="0" w:color="E5E5E5"/>
              <w:bottom w:val="single" w:sz="6" w:space="0" w:color="E5E5E5"/>
              <w:right w:val="single" w:sz="6" w:space="0" w:color="E5E5E5"/>
            </w:tcBorders>
          </w:tcPr>
          <w:p w14:paraId="3D9DB6C0" w14:textId="77777777" w:rsidR="0061701F" w:rsidRDefault="00000000">
            <w:r>
              <w:t>Smart driver assignment with synthetic training data</w:t>
            </w:r>
          </w:p>
        </w:tc>
      </w:tr>
    </w:tbl>
    <w:p w14:paraId="3DFD5ED5" w14:textId="77777777" w:rsidR="0061701F" w:rsidRDefault="0061701F"/>
    <w:p w14:paraId="3C2BF748" w14:textId="77777777" w:rsidR="0061701F" w:rsidRDefault="00000000">
      <w:pPr>
        <w:jc w:val="center"/>
      </w:pPr>
      <w:r>
        <w:rPr>
          <w:color w:val="6B7280"/>
          <w:sz w:val="19"/>
        </w:rPr>
        <w:t>Prepared as a concise technical overview of the system design, pages, backend, database, and ML extension.</w:t>
      </w:r>
    </w:p>
    <w:p w14:paraId="7DBA6031" w14:textId="77777777" w:rsidR="0061701F" w:rsidRDefault="00000000">
      <w:r>
        <w:br w:type="page"/>
      </w:r>
    </w:p>
    <w:p w14:paraId="72092C3D" w14:textId="77777777" w:rsidR="0061701F" w:rsidRDefault="00000000">
      <w:pPr>
        <w:pStyle w:val="Heading1"/>
        <w:spacing w:after="80"/>
      </w:pPr>
      <w:r>
        <w:lastRenderedPageBreak/>
        <w:t>Contents</w:t>
      </w:r>
    </w:p>
    <w:p w14:paraId="64F3047D" w14:textId="77777777" w:rsidR="0061701F" w:rsidRDefault="0061701F">
      <w:pPr>
        <w:pBdr>
          <w:bottom w:val="single" w:sz="14" w:space="1" w:color="F97316"/>
        </w:pBdr>
        <w:spacing w:before="40"/>
      </w:pPr>
    </w:p>
    <w:p w14:paraId="5A0011A4" w14:textId="12A7790D" w:rsidR="0061701F" w:rsidRDefault="00000000">
      <w:pPr>
        <w:pStyle w:val="ListNumber"/>
        <w:spacing w:after="60"/>
      </w:pPr>
      <w:r>
        <w:t xml:space="preserve"> Executive Summary</w:t>
      </w:r>
    </w:p>
    <w:p w14:paraId="4FB19F70" w14:textId="1428BC04" w:rsidR="0061701F" w:rsidRDefault="00FA5007">
      <w:pPr>
        <w:pStyle w:val="ListNumber"/>
        <w:spacing w:after="60"/>
      </w:pPr>
      <w:r>
        <w:t xml:space="preserve"> </w:t>
      </w:r>
      <w:r w:rsidR="00000000">
        <w:t>Project Goals and User Roles</w:t>
      </w:r>
    </w:p>
    <w:p w14:paraId="6C3E63E0" w14:textId="47F9B01F" w:rsidR="0061701F" w:rsidRDefault="00000000">
      <w:pPr>
        <w:pStyle w:val="ListNumber"/>
        <w:spacing w:after="60"/>
      </w:pPr>
      <w:r>
        <w:t xml:space="preserve"> Technology Stack</w:t>
      </w:r>
    </w:p>
    <w:p w14:paraId="308A8090" w14:textId="401B67F6" w:rsidR="0061701F" w:rsidRDefault="00000000">
      <w:pPr>
        <w:pStyle w:val="ListNumber"/>
        <w:spacing w:after="60"/>
      </w:pPr>
      <w:r>
        <w:t xml:space="preserve"> System Architecture</w:t>
      </w:r>
    </w:p>
    <w:p w14:paraId="4C72D546" w14:textId="774E3FC6" w:rsidR="0061701F" w:rsidRDefault="00000000">
      <w:pPr>
        <w:pStyle w:val="ListNumber"/>
        <w:spacing w:after="60"/>
      </w:pPr>
      <w:r>
        <w:t xml:space="preserve"> Customer Portal</w:t>
      </w:r>
    </w:p>
    <w:p w14:paraId="6C6CCAC6" w14:textId="6B213183" w:rsidR="0061701F" w:rsidRDefault="00000000">
      <w:pPr>
        <w:pStyle w:val="ListNumber"/>
        <w:spacing w:after="60"/>
      </w:pPr>
      <w:r>
        <w:t xml:space="preserve"> New Order Flow</w:t>
      </w:r>
    </w:p>
    <w:p w14:paraId="24AC00CC" w14:textId="048D1EB0" w:rsidR="0061701F" w:rsidRDefault="00000000">
      <w:pPr>
        <w:pStyle w:val="ListNumber"/>
        <w:spacing w:after="60"/>
      </w:pPr>
      <w:r>
        <w:t xml:space="preserve"> Driver Portal</w:t>
      </w:r>
    </w:p>
    <w:p w14:paraId="75A7571E" w14:textId="34EB60C3" w:rsidR="0061701F" w:rsidRDefault="00000000">
      <w:pPr>
        <w:pStyle w:val="ListNumber"/>
        <w:spacing w:after="60"/>
      </w:pPr>
      <w:r>
        <w:t xml:space="preserve"> Admin Portal</w:t>
      </w:r>
    </w:p>
    <w:p w14:paraId="2FC5FEE7" w14:textId="357A8162" w:rsidR="0061701F" w:rsidRDefault="00000000">
      <w:pPr>
        <w:pStyle w:val="ListNumber"/>
        <w:spacing w:after="60"/>
      </w:pPr>
      <w:r>
        <w:t xml:space="preserve"> Backend API</w:t>
      </w:r>
    </w:p>
    <w:p w14:paraId="59D0B810" w14:textId="05E7D2AF" w:rsidR="0061701F" w:rsidRDefault="00000000">
      <w:pPr>
        <w:pStyle w:val="ListNumber"/>
        <w:spacing w:after="60"/>
      </w:pPr>
      <w:r>
        <w:t xml:space="preserve"> Database Design</w:t>
      </w:r>
    </w:p>
    <w:p w14:paraId="373216FA" w14:textId="4AF9861B" w:rsidR="0061701F" w:rsidRDefault="00000000">
      <w:pPr>
        <w:pStyle w:val="ListNumber"/>
        <w:spacing w:after="60"/>
      </w:pPr>
      <w:r>
        <w:t xml:space="preserve"> Authentication and State</w:t>
      </w:r>
    </w:p>
    <w:p w14:paraId="17A85482" w14:textId="15495FF2" w:rsidR="0061701F" w:rsidRDefault="00000000">
      <w:pPr>
        <w:pStyle w:val="ListNumber"/>
        <w:spacing w:after="60"/>
      </w:pPr>
      <w:r>
        <w:t xml:space="preserve"> Payments, Points, and Ratings</w:t>
      </w:r>
    </w:p>
    <w:p w14:paraId="2FBEB0FB" w14:textId="34211C0B" w:rsidR="0061701F" w:rsidRDefault="00000000">
      <w:pPr>
        <w:pStyle w:val="ListNumber"/>
        <w:spacing w:after="60"/>
      </w:pPr>
      <w:r>
        <w:t xml:space="preserve"> Smart Driver Assignment ML</w:t>
      </w:r>
    </w:p>
    <w:p w14:paraId="4198580A" w14:textId="30AA21CB" w:rsidR="0061701F" w:rsidRDefault="00000000">
      <w:pPr>
        <w:pStyle w:val="ListNumber"/>
        <w:spacing w:after="60"/>
      </w:pPr>
      <w:r>
        <w:t xml:space="preserve"> Testing and QA</w:t>
      </w:r>
    </w:p>
    <w:p w14:paraId="0C763CB8" w14:textId="6373110B" w:rsidR="0061701F" w:rsidRDefault="00000000">
      <w:pPr>
        <w:pStyle w:val="ListNumber"/>
        <w:spacing w:after="60"/>
      </w:pPr>
      <w:r>
        <w:t xml:space="preserve"> Limitations and Future Improvements</w:t>
      </w:r>
    </w:p>
    <w:p w14:paraId="2F042474" w14:textId="5A5DEF3C" w:rsidR="0061701F" w:rsidRDefault="00000000">
      <w:pPr>
        <w:pStyle w:val="ListNumber"/>
        <w:spacing w:after="60"/>
      </w:pPr>
      <w:r>
        <w:t xml:space="preserve"> Conclusion</w:t>
      </w:r>
    </w:p>
    <w:p w14:paraId="4CF7462A" w14:textId="77777777" w:rsidR="0061701F" w:rsidRDefault="00000000">
      <w:pPr>
        <w:spacing w:after="140" w:line="259" w:lineRule="auto"/>
      </w:pPr>
      <w:r>
        <w:t>This report is intentionally written in plain language while still preserving the technical details needed to understand how the application works.</w:t>
      </w:r>
    </w:p>
    <w:p w14:paraId="454B92CC" w14:textId="77777777" w:rsidR="0061701F" w:rsidRDefault="00000000">
      <w:r>
        <w:br w:type="page"/>
      </w:r>
    </w:p>
    <w:p w14:paraId="7F4B7845" w14:textId="77777777" w:rsidR="0061701F" w:rsidRDefault="00000000">
      <w:pPr>
        <w:pStyle w:val="Heading1"/>
        <w:spacing w:after="80"/>
      </w:pPr>
      <w:r>
        <w:lastRenderedPageBreak/>
        <w:t>1. Executive Summary</w:t>
      </w:r>
    </w:p>
    <w:p w14:paraId="0D51D8F2" w14:textId="77777777" w:rsidR="0061701F" w:rsidRDefault="0061701F">
      <w:pPr>
        <w:pBdr>
          <w:bottom w:val="single" w:sz="14" w:space="1" w:color="F97316"/>
        </w:pBdr>
        <w:spacing w:before="40"/>
      </w:pPr>
    </w:p>
    <w:p w14:paraId="17FC625B" w14:textId="77777777" w:rsidR="0061701F" w:rsidRDefault="00000000">
      <w:pPr>
        <w:spacing w:after="140" w:line="259" w:lineRule="auto"/>
      </w:pPr>
      <w:r>
        <w:t>ElyasX is a delivery platform that combines three related services in one web application: food delivery, package shipping, and online shopping proxy orders. The system is designed around three separate portals: a customer portal for placing and tracking orders, a driver portal for accepting and completing deliveries, and an admin portal for managing operations.</w:t>
      </w:r>
    </w:p>
    <w:p w14:paraId="4855F781" w14:textId="77777777" w:rsidR="0061701F" w:rsidRDefault="00000000">
      <w:pPr>
        <w:spacing w:after="140" w:line="259" w:lineRule="auto"/>
      </w:pPr>
      <w:r>
        <w:t>The project uses a modern full-stack architecture. The frontend is built with React and TypeScript, styled with Tailwind CSS, and served by Vite. The backend is built with FastAPI and connects to a MySQL database. The frontend communicates with the backend using Axios API wrappers.</w:t>
      </w:r>
    </w:p>
    <w:p w14:paraId="2504DD6B" w14:textId="77777777" w:rsidR="0061701F" w:rsidRDefault="00000000">
      <w:pPr>
        <w:spacing w:after="140" w:line="259" w:lineRule="auto"/>
      </w:pPr>
      <w:r>
        <w:t>A recent addition to the backend is a smart driver assignment feature. Since the project does not have real production data, it uses synthetic training data to demonstrate how machine learning can be integrated responsibly in a course project. The model ranks drivers only after a workload fairness guard filters candidates to the least-loaded available group.</w:t>
      </w:r>
    </w:p>
    <w:tbl>
      <w:tblPr>
        <w:tblStyle w:val="TableGrid"/>
        <w:tblW w:w="0" w:type="auto"/>
        <w:jc w:val="center"/>
        <w:tblLook w:val="04A0" w:firstRow="1" w:lastRow="0" w:firstColumn="1" w:lastColumn="0" w:noHBand="0" w:noVBand="1"/>
      </w:tblPr>
      <w:tblGrid>
        <w:gridCol w:w="2160"/>
        <w:gridCol w:w="7776"/>
      </w:tblGrid>
      <w:tr w:rsidR="0061701F" w14:paraId="58530ADC" w14:textId="77777777">
        <w:trPr>
          <w:jc w:val="center"/>
        </w:trPr>
        <w:tc>
          <w:tcPr>
            <w:tcW w:w="2160" w:type="dxa"/>
            <w:tcBorders>
              <w:top w:val="single" w:sz="6" w:space="0" w:color="E5E5E5"/>
              <w:left w:val="single" w:sz="6" w:space="0" w:color="E5E5E5"/>
              <w:bottom w:val="single" w:sz="6" w:space="0" w:color="E5E5E5"/>
              <w:right w:val="single" w:sz="6" w:space="0" w:color="E5E5E5"/>
            </w:tcBorders>
            <w:shd w:val="clear" w:color="auto" w:fill="FFF7ED"/>
          </w:tcPr>
          <w:p w14:paraId="46AF0546" w14:textId="77777777" w:rsidR="0061701F" w:rsidRDefault="00000000">
            <w:r>
              <w:rPr>
                <w:b/>
                <w:color w:val="F97316"/>
                <w:sz w:val="19"/>
              </w:rPr>
              <w:t>Area</w:t>
            </w:r>
          </w:p>
        </w:tc>
        <w:tc>
          <w:tcPr>
            <w:tcW w:w="7776" w:type="dxa"/>
            <w:tcBorders>
              <w:top w:val="single" w:sz="6" w:space="0" w:color="E5E5E5"/>
              <w:left w:val="single" w:sz="6" w:space="0" w:color="E5E5E5"/>
              <w:bottom w:val="single" w:sz="6" w:space="0" w:color="E5E5E5"/>
              <w:right w:val="single" w:sz="6" w:space="0" w:color="E5E5E5"/>
            </w:tcBorders>
            <w:shd w:val="clear" w:color="auto" w:fill="FFF7ED"/>
          </w:tcPr>
          <w:p w14:paraId="436A1922" w14:textId="77777777" w:rsidR="0061701F" w:rsidRDefault="00000000">
            <w:r>
              <w:rPr>
                <w:b/>
                <w:color w:val="F97316"/>
                <w:sz w:val="19"/>
              </w:rPr>
              <w:t>Summary</w:t>
            </w:r>
          </w:p>
        </w:tc>
      </w:tr>
      <w:tr w:rsidR="0061701F" w14:paraId="4869017E" w14:textId="77777777">
        <w:trPr>
          <w:jc w:val="center"/>
        </w:trPr>
        <w:tc>
          <w:tcPr>
            <w:tcW w:w="2160" w:type="dxa"/>
            <w:tcBorders>
              <w:top w:val="single" w:sz="6" w:space="0" w:color="E5E5E5"/>
              <w:left w:val="single" w:sz="6" w:space="0" w:color="E5E5E5"/>
              <w:bottom w:val="single" w:sz="6" w:space="0" w:color="E5E5E5"/>
              <w:right w:val="single" w:sz="6" w:space="0" w:color="E5E5E5"/>
            </w:tcBorders>
          </w:tcPr>
          <w:p w14:paraId="04D48E24" w14:textId="77777777" w:rsidR="0061701F" w:rsidRDefault="00000000">
            <w:pPr>
              <w:spacing w:after="20"/>
            </w:pPr>
            <w:r>
              <w:rPr>
                <w:sz w:val="18"/>
              </w:rPr>
              <w:t>Main idea</w:t>
            </w:r>
          </w:p>
        </w:tc>
        <w:tc>
          <w:tcPr>
            <w:tcW w:w="7776" w:type="dxa"/>
            <w:tcBorders>
              <w:top w:val="single" w:sz="6" w:space="0" w:color="E5E5E5"/>
              <w:left w:val="single" w:sz="6" w:space="0" w:color="E5E5E5"/>
              <w:bottom w:val="single" w:sz="6" w:space="0" w:color="E5E5E5"/>
              <w:right w:val="single" w:sz="6" w:space="0" w:color="E5E5E5"/>
            </w:tcBorders>
          </w:tcPr>
          <w:p w14:paraId="695DA3FD" w14:textId="77777777" w:rsidR="0061701F" w:rsidRDefault="00000000">
            <w:pPr>
              <w:spacing w:after="20"/>
            </w:pPr>
            <w:r>
              <w:rPr>
                <w:sz w:val="18"/>
              </w:rPr>
              <w:t>A multi-service delivery app with customer, driver, and admin workflows.</w:t>
            </w:r>
          </w:p>
        </w:tc>
      </w:tr>
      <w:tr w:rsidR="0061701F" w14:paraId="193453AD" w14:textId="77777777">
        <w:trPr>
          <w:jc w:val="center"/>
        </w:trPr>
        <w:tc>
          <w:tcPr>
            <w:tcW w:w="2160" w:type="dxa"/>
            <w:tcBorders>
              <w:top w:val="single" w:sz="6" w:space="0" w:color="E5E5E5"/>
              <w:left w:val="single" w:sz="6" w:space="0" w:color="E5E5E5"/>
              <w:bottom w:val="single" w:sz="6" w:space="0" w:color="E5E5E5"/>
              <w:right w:val="single" w:sz="6" w:space="0" w:color="E5E5E5"/>
            </w:tcBorders>
          </w:tcPr>
          <w:p w14:paraId="7F6B1DC7" w14:textId="77777777" w:rsidR="0061701F" w:rsidRDefault="00000000">
            <w:pPr>
              <w:spacing w:after="20"/>
            </w:pPr>
            <w:r>
              <w:rPr>
                <w:sz w:val="18"/>
              </w:rPr>
              <w:t>Core value</w:t>
            </w:r>
          </w:p>
        </w:tc>
        <w:tc>
          <w:tcPr>
            <w:tcW w:w="7776" w:type="dxa"/>
            <w:tcBorders>
              <w:top w:val="single" w:sz="6" w:space="0" w:color="E5E5E5"/>
              <w:left w:val="single" w:sz="6" w:space="0" w:color="E5E5E5"/>
              <w:bottom w:val="single" w:sz="6" w:space="0" w:color="E5E5E5"/>
              <w:right w:val="single" w:sz="6" w:space="0" w:color="E5E5E5"/>
            </w:tcBorders>
          </w:tcPr>
          <w:p w14:paraId="4B6267C8" w14:textId="77777777" w:rsidR="0061701F" w:rsidRDefault="00000000">
            <w:pPr>
              <w:spacing w:after="20"/>
            </w:pPr>
            <w:r>
              <w:rPr>
                <w:sz w:val="18"/>
              </w:rPr>
              <w:t>Order placement, assignment, tracking, management, and settlement in one platform.</w:t>
            </w:r>
          </w:p>
        </w:tc>
      </w:tr>
      <w:tr w:rsidR="0061701F" w14:paraId="1827631A" w14:textId="77777777">
        <w:trPr>
          <w:jc w:val="center"/>
        </w:trPr>
        <w:tc>
          <w:tcPr>
            <w:tcW w:w="2160" w:type="dxa"/>
            <w:tcBorders>
              <w:top w:val="single" w:sz="6" w:space="0" w:color="E5E5E5"/>
              <w:left w:val="single" w:sz="6" w:space="0" w:color="E5E5E5"/>
              <w:bottom w:val="single" w:sz="6" w:space="0" w:color="E5E5E5"/>
              <w:right w:val="single" w:sz="6" w:space="0" w:color="E5E5E5"/>
            </w:tcBorders>
          </w:tcPr>
          <w:p w14:paraId="077ADC88" w14:textId="77777777" w:rsidR="0061701F" w:rsidRDefault="00000000">
            <w:pPr>
              <w:spacing w:after="20"/>
            </w:pPr>
            <w:r>
              <w:rPr>
                <w:sz w:val="18"/>
              </w:rPr>
              <w:t>Data layer</w:t>
            </w:r>
          </w:p>
        </w:tc>
        <w:tc>
          <w:tcPr>
            <w:tcW w:w="7776" w:type="dxa"/>
            <w:tcBorders>
              <w:top w:val="single" w:sz="6" w:space="0" w:color="E5E5E5"/>
              <w:left w:val="single" w:sz="6" w:space="0" w:color="E5E5E5"/>
              <w:bottom w:val="single" w:sz="6" w:space="0" w:color="E5E5E5"/>
              <w:right w:val="single" w:sz="6" w:space="0" w:color="E5E5E5"/>
            </w:tcBorders>
          </w:tcPr>
          <w:p w14:paraId="0F6B083A" w14:textId="77777777" w:rsidR="0061701F" w:rsidRDefault="00000000">
            <w:pPr>
              <w:spacing w:after="20"/>
            </w:pPr>
            <w:r>
              <w:rPr>
                <w:sz w:val="18"/>
              </w:rPr>
              <w:t>MySQL schema with customers, drivers, addresses, orders, deliveries, payments, ratings, restaurants, and support tickets.</w:t>
            </w:r>
          </w:p>
        </w:tc>
      </w:tr>
      <w:tr w:rsidR="0061701F" w14:paraId="0ADD675F" w14:textId="77777777">
        <w:trPr>
          <w:jc w:val="center"/>
        </w:trPr>
        <w:tc>
          <w:tcPr>
            <w:tcW w:w="2160" w:type="dxa"/>
            <w:tcBorders>
              <w:top w:val="single" w:sz="6" w:space="0" w:color="E5E5E5"/>
              <w:left w:val="single" w:sz="6" w:space="0" w:color="E5E5E5"/>
              <w:bottom w:val="single" w:sz="6" w:space="0" w:color="E5E5E5"/>
              <w:right w:val="single" w:sz="6" w:space="0" w:color="E5E5E5"/>
            </w:tcBorders>
          </w:tcPr>
          <w:p w14:paraId="3A11A19B" w14:textId="77777777" w:rsidR="0061701F" w:rsidRDefault="00000000">
            <w:pPr>
              <w:spacing w:after="20"/>
            </w:pPr>
            <w:r>
              <w:rPr>
                <w:sz w:val="18"/>
              </w:rPr>
              <w:t>ML demo</w:t>
            </w:r>
          </w:p>
        </w:tc>
        <w:tc>
          <w:tcPr>
            <w:tcW w:w="7776" w:type="dxa"/>
            <w:tcBorders>
              <w:top w:val="single" w:sz="6" w:space="0" w:color="E5E5E5"/>
              <w:left w:val="single" w:sz="6" w:space="0" w:color="E5E5E5"/>
              <w:bottom w:val="single" w:sz="6" w:space="0" w:color="E5E5E5"/>
              <w:right w:val="single" w:sz="6" w:space="0" w:color="E5E5E5"/>
            </w:tcBorders>
          </w:tcPr>
          <w:p w14:paraId="517183E2" w14:textId="77777777" w:rsidR="0061701F" w:rsidRDefault="00000000">
            <w:pPr>
              <w:spacing w:after="20"/>
            </w:pPr>
            <w:r>
              <w:rPr>
                <w:sz w:val="18"/>
              </w:rPr>
              <w:t>Logistic regression model trained on synthetic rows to rank drivers within the least-loaded available group.</w:t>
            </w:r>
          </w:p>
        </w:tc>
      </w:tr>
    </w:tbl>
    <w:p w14:paraId="6AD35B0F" w14:textId="77777777" w:rsidR="0061701F" w:rsidRDefault="0061701F"/>
    <w:p w14:paraId="49594D74" w14:textId="77777777" w:rsidR="0061701F" w:rsidRDefault="00000000">
      <w:r>
        <w:br w:type="page"/>
      </w:r>
    </w:p>
    <w:p w14:paraId="01FD307D" w14:textId="77777777" w:rsidR="0061701F" w:rsidRDefault="00000000">
      <w:pPr>
        <w:pStyle w:val="Heading1"/>
        <w:spacing w:after="80"/>
      </w:pPr>
      <w:r>
        <w:lastRenderedPageBreak/>
        <w:t>2. Project Goals and User Roles</w:t>
      </w:r>
    </w:p>
    <w:p w14:paraId="6939DA9D" w14:textId="77777777" w:rsidR="0061701F" w:rsidRDefault="0061701F">
      <w:pPr>
        <w:pBdr>
          <w:bottom w:val="single" w:sz="14" w:space="1" w:color="F97316"/>
        </w:pBdr>
        <w:spacing w:before="40"/>
      </w:pPr>
    </w:p>
    <w:p w14:paraId="6B84A382" w14:textId="77777777" w:rsidR="0061701F" w:rsidRDefault="00000000">
      <w:pPr>
        <w:spacing w:after="140" w:line="259" w:lineRule="auto"/>
      </w:pPr>
      <w:r>
        <w:t>The project is built around operational clarity. Each portal has a different responsibility and a different type of user. The customer experience focuses on placing orders and tracking progress. The driver experience focuses on accepting offers and updating delivery status. The admin experience focuses on visibility, management, and financial settlement.</w:t>
      </w:r>
    </w:p>
    <w:tbl>
      <w:tblPr>
        <w:tblStyle w:val="TableGrid"/>
        <w:tblW w:w="0" w:type="auto"/>
        <w:jc w:val="center"/>
        <w:tblLook w:val="04A0" w:firstRow="1" w:lastRow="0" w:firstColumn="1" w:lastColumn="0" w:noHBand="0" w:noVBand="1"/>
      </w:tblPr>
      <w:tblGrid>
        <w:gridCol w:w="1707"/>
        <w:gridCol w:w="5066"/>
        <w:gridCol w:w="3523"/>
      </w:tblGrid>
      <w:tr w:rsidR="0061701F" w14:paraId="2CEDB3A2" w14:textId="77777777">
        <w:trPr>
          <w:jc w:val="center"/>
        </w:trPr>
        <w:tc>
          <w:tcPr>
            <w:tcW w:w="1728" w:type="dxa"/>
            <w:tcBorders>
              <w:top w:val="single" w:sz="6" w:space="0" w:color="E5E5E5"/>
              <w:left w:val="single" w:sz="6" w:space="0" w:color="E5E5E5"/>
              <w:bottom w:val="single" w:sz="6" w:space="0" w:color="E5E5E5"/>
              <w:right w:val="single" w:sz="6" w:space="0" w:color="E5E5E5"/>
            </w:tcBorders>
            <w:shd w:val="clear" w:color="auto" w:fill="FFF7ED"/>
          </w:tcPr>
          <w:p w14:paraId="5A81A757" w14:textId="77777777" w:rsidR="0061701F" w:rsidRDefault="00000000">
            <w:r>
              <w:rPr>
                <w:b/>
                <w:color w:val="F97316"/>
                <w:sz w:val="19"/>
              </w:rPr>
              <w:t>Role</w:t>
            </w:r>
          </w:p>
        </w:tc>
        <w:tc>
          <w:tcPr>
            <w:tcW w:w="5184" w:type="dxa"/>
            <w:tcBorders>
              <w:top w:val="single" w:sz="6" w:space="0" w:color="E5E5E5"/>
              <w:left w:val="single" w:sz="6" w:space="0" w:color="E5E5E5"/>
              <w:bottom w:val="single" w:sz="6" w:space="0" w:color="E5E5E5"/>
              <w:right w:val="single" w:sz="6" w:space="0" w:color="E5E5E5"/>
            </w:tcBorders>
            <w:shd w:val="clear" w:color="auto" w:fill="FFF7ED"/>
          </w:tcPr>
          <w:p w14:paraId="3AFD8AD9" w14:textId="77777777" w:rsidR="0061701F" w:rsidRDefault="00000000">
            <w:r>
              <w:rPr>
                <w:b/>
                <w:color w:val="F97316"/>
                <w:sz w:val="19"/>
              </w:rPr>
              <w:t>Main Responsibilities</w:t>
            </w:r>
          </w:p>
        </w:tc>
        <w:tc>
          <w:tcPr>
            <w:tcW w:w="3600" w:type="dxa"/>
            <w:tcBorders>
              <w:top w:val="single" w:sz="6" w:space="0" w:color="E5E5E5"/>
              <w:left w:val="single" w:sz="6" w:space="0" w:color="E5E5E5"/>
              <w:bottom w:val="single" w:sz="6" w:space="0" w:color="E5E5E5"/>
              <w:right w:val="single" w:sz="6" w:space="0" w:color="E5E5E5"/>
            </w:tcBorders>
            <w:shd w:val="clear" w:color="auto" w:fill="FFF7ED"/>
          </w:tcPr>
          <w:p w14:paraId="2BC4834C" w14:textId="77777777" w:rsidR="0061701F" w:rsidRDefault="00000000">
            <w:r>
              <w:rPr>
                <w:b/>
                <w:color w:val="F97316"/>
                <w:sz w:val="19"/>
              </w:rPr>
              <w:t>Important Screens</w:t>
            </w:r>
          </w:p>
        </w:tc>
      </w:tr>
      <w:tr w:rsidR="0061701F" w14:paraId="37A889F7" w14:textId="77777777">
        <w:trPr>
          <w:jc w:val="center"/>
        </w:trPr>
        <w:tc>
          <w:tcPr>
            <w:tcW w:w="1728" w:type="dxa"/>
            <w:tcBorders>
              <w:top w:val="single" w:sz="6" w:space="0" w:color="E5E5E5"/>
              <w:left w:val="single" w:sz="6" w:space="0" w:color="E5E5E5"/>
              <w:bottom w:val="single" w:sz="6" w:space="0" w:color="E5E5E5"/>
              <w:right w:val="single" w:sz="6" w:space="0" w:color="E5E5E5"/>
            </w:tcBorders>
          </w:tcPr>
          <w:p w14:paraId="36110A18" w14:textId="77777777" w:rsidR="0061701F" w:rsidRDefault="00000000">
            <w:pPr>
              <w:spacing w:after="20"/>
            </w:pPr>
            <w:r>
              <w:rPr>
                <w:sz w:val="18"/>
              </w:rPr>
              <w:t>Customer</w:t>
            </w:r>
          </w:p>
        </w:tc>
        <w:tc>
          <w:tcPr>
            <w:tcW w:w="5184" w:type="dxa"/>
            <w:tcBorders>
              <w:top w:val="single" w:sz="6" w:space="0" w:color="E5E5E5"/>
              <w:left w:val="single" w:sz="6" w:space="0" w:color="E5E5E5"/>
              <w:bottom w:val="single" w:sz="6" w:space="0" w:color="E5E5E5"/>
              <w:right w:val="single" w:sz="6" w:space="0" w:color="E5E5E5"/>
            </w:tcBorders>
          </w:tcPr>
          <w:p w14:paraId="46BD160E" w14:textId="77777777" w:rsidR="0061701F" w:rsidRDefault="00000000">
            <w:pPr>
              <w:spacing w:after="20"/>
            </w:pPr>
            <w:r>
              <w:rPr>
                <w:sz w:val="18"/>
              </w:rPr>
              <w:t>Register/login, save addresses, place orders, track delivery status, submit support tickets, rate drivers.</w:t>
            </w:r>
          </w:p>
        </w:tc>
        <w:tc>
          <w:tcPr>
            <w:tcW w:w="3600" w:type="dxa"/>
            <w:tcBorders>
              <w:top w:val="single" w:sz="6" w:space="0" w:color="E5E5E5"/>
              <w:left w:val="single" w:sz="6" w:space="0" w:color="E5E5E5"/>
              <w:bottom w:val="single" w:sz="6" w:space="0" w:color="E5E5E5"/>
              <w:right w:val="single" w:sz="6" w:space="0" w:color="E5E5E5"/>
            </w:tcBorders>
          </w:tcPr>
          <w:p w14:paraId="5F040108" w14:textId="77777777" w:rsidR="0061701F" w:rsidRDefault="00000000">
            <w:pPr>
              <w:spacing w:after="20"/>
            </w:pPr>
            <w:r>
              <w:rPr>
                <w:sz w:val="18"/>
              </w:rPr>
              <w:t>Login, Dashboard, New Order, Orders, Order Detail, Addresses, Notifications, Support, Profile</w:t>
            </w:r>
          </w:p>
        </w:tc>
      </w:tr>
      <w:tr w:rsidR="0061701F" w14:paraId="74E83D4C" w14:textId="77777777">
        <w:trPr>
          <w:jc w:val="center"/>
        </w:trPr>
        <w:tc>
          <w:tcPr>
            <w:tcW w:w="1728" w:type="dxa"/>
            <w:tcBorders>
              <w:top w:val="single" w:sz="6" w:space="0" w:color="E5E5E5"/>
              <w:left w:val="single" w:sz="6" w:space="0" w:color="E5E5E5"/>
              <w:bottom w:val="single" w:sz="6" w:space="0" w:color="E5E5E5"/>
              <w:right w:val="single" w:sz="6" w:space="0" w:color="E5E5E5"/>
            </w:tcBorders>
          </w:tcPr>
          <w:p w14:paraId="57C19E73" w14:textId="77777777" w:rsidR="0061701F" w:rsidRDefault="00000000">
            <w:pPr>
              <w:spacing w:after="20"/>
            </w:pPr>
            <w:r>
              <w:rPr>
                <w:sz w:val="18"/>
              </w:rPr>
              <w:t>Driver</w:t>
            </w:r>
          </w:p>
        </w:tc>
        <w:tc>
          <w:tcPr>
            <w:tcW w:w="5184" w:type="dxa"/>
            <w:tcBorders>
              <w:top w:val="single" w:sz="6" w:space="0" w:color="E5E5E5"/>
              <w:left w:val="single" w:sz="6" w:space="0" w:color="E5E5E5"/>
              <w:bottom w:val="single" w:sz="6" w:space="0" w:color="E5E5E5"/>
              <w:right w:val="single" w:sz="6" w:space="0" w:color="E5E5E5"/>
            </w:tcBorders>
          </w:tcPr>
          <w:p w14:paraId="39E873D3" w14:textId="77777777" w:rsidR="0061701F" w:rsidRDefault="00000000">
            <w:pPr>
              <w:spacing w:after="20"/>
            </w:pPr>
            <w:r>
              <w:rPr>
                <w:sz w:val="18"/>
              </w:rPr>
              <w:t>Login, switch availability, accept or decline delivery offers, manage active deliveries, view history.</w:t>
            </w:r>
          </w:p>
        </w:tc>
        <w:tc>
          <w:tcPr>
            <w:tcW w:w="3600" w:type="dxa"/>
            <w:tcBorders>
              <w:top w:val="single" w:sz="6" w:space="0" w:color="E5E5E5"/>
              <w:left w:val="single" w:sz="6" w:space="0" w:color="E5E5E5"/>
              <w:bottom w:val="single" w:sz="6" w:space="0" w:color="E5E5E5"/>
              <w:right w:val="single" w:sz="6" w:space="0" w:color="E5E5E5"/>
            </w:tcBorders>
          </w:tcPr>
          <w:p w14:paraId="25B03B86" w14:textId="77777777" w:rsidR="0061701F" w:rsidRDefault="00000000">
            <w:pPr>
              <w:spacing w:after="20"/>
            </w:pPr>
            <w:r>
              <w:rPr>
                <w:sz w:val="18"/>
              </w:rPr>
              <w:t>Driver Login, Driver Dashboard, Active Delivery, Deliveries</w:t>
            </w:r>
          </w:p>
        </w:tc>
      </w:tr>
      <w:tr w:rsidR="0061701F" w14:paraId="589F6A9C" w14:textId="77777777">
        <w:trPr>
          <w:jc w:val="center"/>
        </w:trPr>
        <w:tc>
          <w:tcPr>
            <w:tcW w:w="1728" w:type="dxa"/>
            <w:tcBorders>
              <w:top w:val="single" w:sz="6" w:space="0" w:color="E5E5E5"/>
              <w:left w:val="single" w:sz="6" w:space="0" w:color="E5E5E5"/>
              <w:bottom w:val="single" w:sz="6" w:space="0" w:color="E5E5E5"/>
              <w:right w:val="single" w:sz="6" w:space="0" w:color="E5E5E5"/>
            </w:tcBorders>
          </w:tcPr>
          <w:p w14:paraId="0C84809A" w14:textId="77777777" w:rsidR="0061701F" w:rsidRDefault="00000000">
            <w:pPr>
              <w:spacing w:after="20"/>
            </w:pPr>
            <w:r>
              <w:rPr>
                <w:sz w:val="18"/>
              </w:rPr>
              <w:t>Admin</w:t>
            </w:r>
          </w:p>
        </w:tc>
        <w:tc>
          <w:tcPr>
            <w:tcW w:w="5184" w:type="dxa"/>
            <w:tcBorders>
              <w:top w:val="single" w:sz="6" w:space="0" w:color="E5E5E5"/>
              <w:left w:val="single" w:sz="6" w:space="0" w:color="E5E5E5"/>
              <w:bottom w:val="single" w:sz="6" w:space="0" w:color="E5E5E5"/>
              <w:right w:val="single" w:sz="6" w:space="0" w:color="E5E5E5"/>
            </w:tcBorders>
          </w:tcPr>
          <w:p w14:paraId="52464E50" w14:textId="77777777" w:rsidR="0061701F" w:rsidRDefault="00000000">
            <w:pPr>
              <w:spacing w:after="20"/>
            </w:pPr>
            <w:r>
              <w:rPr>
                <w:sz w:val="18"/>
              </w:rPr>
              <w:t>Monitor platform statistics, manage orders, drivers, customers, payments, support tickets, and restaurants.</w:t>
            </w:r>
          </w:p>
        </w:tc>
        <w:tc>
          <w:tcPr>
            <w:tcW w:w="3600" w:type="dxa"/>
            <w:tcBorders>
              <w:top w:val="single" w:sz="6" w:space="0" w:color="E5E5E5"/>
              <w:left w:val="single" w:sz="6" w:space="0" w:color="E5E5E5"/>
              <w:bottom w:val="single" w:sz="6" w:space="0" w:color="E5E5E5"/>
              <w:right w:val="single" w:sz="6" w:space="0" w:color="E5E5E5"/>
            </w:tcBorders>
          </w:tcPr>
          <w:p w14:paraId="6E374001" w14:textId="77777777" w:rsidR="0061701F" w:rsidRDefault="00000000">
            <w:pPr>
              <w:spacing w:after="20"/>
            </w:pPr>
            <w:r>
              <w:rPr>
                <w:sz w:val="18"/>
              </w:rPr>
              <w:t>Admin Login, Dashboard, Orders, Drivers, Customers, Payments, Support, Restaurants</w:t>
            </w:r>
          </w:p>
        </w:tc>
      </w:tr>
    </w:tbl>
    <w:p w14:paraId="76C9D370" w14:textId="77777777" w:rsidR="0061701F" w:rsidRDefault="0061701F"/>
    <w:p w14:paraId="37C157B0" w14:textId="77777777" w:rsidR="0061701F" w:rsidRDefault="00000000">
      <w:pPr>
        <w:spacing w:after="140" w:line="259" w:lineRule="auto"/>
      </w:pPr>
      <w:r>
        <w:t>This separation keeps each workflow focused. Customers do not see admin tools, drivers do not see customer account management, and admins get a broader operational view of the platform.</w:t>
      </w:r>
    </w:p>
    <w:p w14:paraId="0F4DD947" w14:textId="77777777" w:rsidR="0061701F" w:rsidRDefault="00000000">
      <w:r>
        <w:br w:type="page"/>
      </w:r>
    </w:p>
    <w:p w14:paraId="38952035" w14:textId="77777777" w:rsidR="0061701F" w:rsidRDefault="00000000">
      <w:pPr>
        <w:pStyle w:val="Heading1"/>
        <w:spacing w:after="80"/>
      </w:pPr>
      <w:r>
        <w:lastRenderedPageBreak/>
        <w:t>3. Technology Stack</w:t>
      </w:r>
    </w:p>
    <w:p w14:paraId="4C01598F" w14:textId="77777777" w:rsidR="0061701F" w:rsidRDefault="0061701F">
      <w:pPr>
        <w:pBdr>
          <w:bottom w:val="single" w:sz="14" w:space="1" w:color="F97316"/>
        </w:pBdr>
        <w:spacing w:before="40"/>
      </w:pPr>
    </w:p>
    <w:p w14:paraId="6AD5A7A7" w14:textId="77777777" w:rsidR="0061701F" w:rsidRDefault="00000000">
      <w:pPr>
        <w:spacing w:after="140" w:line="259" w:lineRule="auto"/>
      </w:pPr>
      <w:r>
        <w:t>The technology stack is intentionally straightforward. The frontend uses common React tooling, the backend uses a lightweight Python API framework, and the database uses relational tables that map directly to the business domain.</w:t>
      </w:r>
    </w:p>
    <w:tbl>
      <w:tblPr>
        <w:tblStyle w:val="TableGrid"/>
        <w:tblW w:w="0" w:type="auto"/>
        <w:jc w:val="center"/>
        <w:tblLook w:val="04A0" w:firstRow="1" w:lastRow="0" w:firstColumn="1" w:lastColumn="0" w:noHBand="0" w:noVBand="1"/>
      </w:tblPr>
      <w:tblGrid>
        <w:gridCol w:w="1847"/>
        <w:gridCol w:w="2829"/>
        <w:gridCol w:w="5620"/>
      </w:tblGrid>
      <w:tr w:rsidR="0061701F" w14:paraId="686EFC01" w14:textId="77777777">
        <w:trPr>
          <w:jc w:val="center"/>
        </w:trPr>
        <w:tc>
          <w:tcPr>
            <w:tcW w:w="1872" w:type="dxa"/>
            <w:tcBorders>
              <w:top w:val="single" w:sz="6" w:space="0" w:color="E5E5E5"/>
              <w:left w:val="single" w:sz="6" w:space="0" w:color="E5E5E5"/>
              <w:bottom w:val="single" w:sz="6" w:space="0" w:color="E5E5E5"/>
              <w:right w:val="single" w:sz="6" w:space="0" w:color="E5E5E5"/>
            </w:tcBorders>
            <w:shd w:val="clear" w:color="auto" w:fill="FFF7ED"/>
          </w:tcPr>
          <w:p w14:paraId="218D904E" w14:textId="77777777" w:rsidR="0061701F" w:rsidRDefault="00000000">
            <w:r>
              <w:rPr>
                <w:b/>
                <w:color w:val="F97316"/>
                <w:sz w:val="19"/>
              </w:rPr>
              <w:t>Layer</w:t>
            </w:r>
          </w:p>
        </w:tc>
        <w:tc>
          <w:tcPr>
            <w:tcW w:w="2880" w:type="dxa"/>
            <w:tcBorders>
              <w:top w:val="single" w:sz="6" w:space="0" w:color="E5E5E5"/>
              <w:left w:val="single" w:sz="6" w:space="0" w:color="E5E5E5"/>
              <w:bottom w:val="single" w:sz="6" w:space="0" w:color="E5E5E5"/>
              <w:right w:val="single" w:sz="6" w:space="0" w:color="E5E5E5"/>
            </w:tcBorders>
            <w:shd w:val="clear" w:color="auto" w:fill="FFF7ED"/>
          </w:tcPr>
          <w:p w14:paraId="4EE5C3B2" w14:textId="77777777" w:rsidR="0061701F" w:rsidRDefault="00000000">
            <w:r>
              <w:rPr>
                <w:b/>
                <w:color w:val="F97316"/>
                <w:sz w:val="19"/>
              </w:rPr>
              <w:t>Technology</w:t>
            </w:r>
          </w:p>
        </w:tc>
        <w:tc>
          <w:tcPr>
            <w:tcW w:w="5760" w:type="dxa"/>
            <w:tcBorders>
              <w:top w:val="single" w:sz="6" w:space="0" w:color="E5E5E5"/>
              <w:left w:val="single" w:sz="6" w:space="0" w:color="E5E5E5"/>
              <w:bottom w:val="single" w:sz="6" w:space="0" w:color="E5E5E5"/>
              <w:right w:val="single" w:sz="6" w:space="0" w:color="E5E5E5"/>
            </w:tcBorders>
            <w:shd w:val="clear" w:color="auto" w:fill="FFF7ED"/>
          </w:tcPr>
          <w:p w14:paraId="5F9168D1" w14:textId="77777777" w:rsidR="0061701F" w:rsidRDefault="00000000">
            <w:r>
              <w:rPr>
                <w:b/>
                <w:color w:val="F97316"/>
                <w:sz w:val="19"/>
              </w:rPr>
              <w:t>Purpose</w:t>
            </w:r>
          </w:p>
        </w:tc>
      </w:tr>
      <w:tr w:rsidR="0061701F" w14:paraId="1A99B84E" w14:textId="77777777">
        <w:trPr>
          <w:jc w:val="center"/>
        </w:trPr>
        <w:tc>
          <w:tcPr>
            <w:tcW w:w="1872" w:type="dxa"/>
            <w:tcBorders>
              <w:top w:val="single" w:sz="6" w:space="0" w:color="E5E5E5"/>
              <w:left w:val="single" w:sz="6" w:space="0" w:color="E5E5E5"/>
              <w:bottom w:val="single" w:sz="6" w:space="0" w:color="E5E5E5"/>
              <w:right w:val="single" w:sz="6" w:space="0" w:color="E5E5E5"/>
            </w:tcBorders>
          </w:tcPr>
          <w:p w14:paraId="04C6A9A7" w14:textId="77777777" w:rsidR="0061701F" w:rsidRDefault="00000000">
            <w:pPr>
              <w:spacing w:after="20"/>
            </w:pPr>
            <w:r>
              <w:rPr>
                <w:sz w:val="18"/>
              </w:rPr>
              <w:t>Frontend</w:t>
            </w:r>
          </w:p>
        </w:tc>
        <w:tc>
          <w:tcPr>
            <w:tcW w:w="2880" w:type="dxa"/>
            <w:tcBorders>
              <w:top w:val="single" w:sz="6" w:space="0" w:color="E5E5E5"/>
              <w:left w:val="single" w:sz="6" w:space="0" w:color="E5E5E5"/>
              <w:bottom w:val="single" w:sz="6" w:space="0" w:color="E5E5E5"/>
              <w:right w:val="single" w:sz="6" w:space="0" w:color="E5E5E5"/>
            </w:tcBorders>
          </w:tcPr>
          <w:p w14:paraId="546725BD" w14:textId="77777777" w:rsidR="0061701F" w:rsidRDefault="00000000">
            <w:pPr>
              <w:spacing w:after="20"/>
            </w:pPr>
            <w:r>
              <w:rPr>
                <w:sz w:val="18"/>
              </w:rPr>
              <w:t>React + TypeScript</w:t>
            </w:r>
          </w:p>
        </w:tc>
        <w:tc>
          <w:tcPr>
            <w:tcW w:w="5760" w:type="dxa"/>
            <w:tcBorders>
              <w:top w:val="single" w:sz="6" w:space="0" w:color="E5E5E5"/>
              <w:left w:val="single" w:sz="6" w:space="0" w:color="E5E5E5"/>
              <w:bottom w:val="single" w:sz="6" w:space="0" w:color="E5E5E5"/>
              <w:right w:val="single" w:sz="6" w:space="0" w:color="E5E5E5"/>
            </w:tcBorders>
          </w:tcPr>
          <w:p w14:paraId="141F94BC" w14:textId="77777777" w:rsidR="0061701F" w:rsidRDefault="00000000">
            <w:pPr>
              <w:spacing w:after="20"/>
            </w:pPr>
            <w:r>
              <w:rPr>
                <w:sz w:val="18"/>
              </w:rPr>
              <w:t>Builds interactive pages with typed components and safer data handling.</w:t>
            </w:r>
          </w:p>
        </w:tc>
      </w:tr>
      <w:tr w:rsidR="0061701F" w14:paraId="2C8E3074" w14:textId="77777777">
        <w:trPr>
          <w:jc w:val="center"/>
        </w:trPr>
        <w:tc>
          <w:tcPr>
            <w:tcW w:w="1872" w:type="dxa"/>
            <w:tcBorders>
              <w:top w:val="single" w:sz="6" w:space="0" w:color="E5E5E5"/>
              <w:left w:val="single" w:sz="6" w:space="0" w:color="E5E5E5"/>
              <w:bottom w:val="single" w:sz="6" w:space="0" w:color="E5E5E5"/>
              <w:right w:val="single" w:sz="6" w:space="0" w:color="E5E5E5"/>
            </w:tcBorders>
          </w:tcPr>
          <w:p w14:paraId="1640512B" w14:textId="77777777" w:rsidR="0061701F" w:rsidRDefault="00000000">
            <w:pPr>
              <w:spacing w:after="20"/>
            </w:pPr>
            <w:r>
              <w:rPr>
                <w:sz w:val="18"/>
              </w:rPr>
              <w:t>Styling</w:t>
            </w:r>
          </w:p>
        </w:tc>
        <w:tc>
          <w:tcPr>
            <w:tcW w:w="2880" w:type="dxa"/>
            <w:tcBorders>
              <w:top w:val="single" w:sz="6" w:space="0" w:color="E5E5E5"/>
              <w:left w:val="single" w:sz="6" w:space="0" w:color="E5E5E5"/>
              <w:bottom w:val="single" w:sz="6" w:space="0" w:color="E5E5E5"/>
              <w:right w:val="single" w:sz="6" w:space="0" w:color="E5E5E5"/>
            </w:tcBorders>
          </w:tcPr>
          <w:p w14:paraId="3C76A761" w14:textId="77777777" w:rsidR="0061701F" w:rsidRDefault="00000000">
            <w:pPr>
              <w:spacing w:after="20"/>
            </w:pPr>
            <w:r>
              <w:rPr>
                <w:sz w:val="18"/>
              </w:rPr>
              <w:t>Tailwind CSS v4</w:t>
            </w:r>
          </w:p>
        </w:tc>
        <w:tc>
          <w:tcPr>
            <w:tcW w:w="5760" w:type="dxa"/>
            <w:tcBorders>
              <w:top w:val="single" w:sz="6" w:space="0" w:color="E5E5E5"/>
              <w:left w:val="single" w:sz="6" w:space="0" w:color="E5E5E5"/>
              <w:bottom w:val="single" w:sz="6" w:space="0" w:color="E5E5E5"/>
              <w:right w:val="single" w:sz="6" w:space="0" w:color="E5E5E5"/>
            </w:tcBorders>
          </w:tcPr>
          <w:p w14:paraId="2EFFF607" w14:textId="77777777" w:rsidR="0061701F" w:rsidRDefault="00000000">
            <w:pPr>
              <w:spacing w:after="20"/>
            </w:pPr>
            <w:r>
              <w:rPr>
                <w:sz w:val="18"/>
              </w:rPr>
              <w:t>Provides fast, consistent utility-based styling using the ElyasX visual identity.</w:t>
            </w:r>
          </w:p>
        </w:tc>
      </w:tr>
      <w:tr w:rsidR="0061701F" w14:paraId="481DC88D" w14:textId="77777777">
        <w:trPr>
          <w:jc w:val="center"/>
        </w:trPr>
        <w:tc>
          <w:tcPr>
            <w:tcW w:w="1872" w:type="dxa"/>
            <w:tcBorders>
              <w:top w:val="single" w:sz="6" w:space="0" w:color="E5E5E5"/>
              <w:left w:val="single" w:sz="6" w:space="0" w:color="E5E5E5"/>
              <w:bottom w:val="single" w:sz="6" w:space="0" w:color="E5E5E5"/>
              <w:right w:val="single" w:sz="6" w:space="0" w:color="E5E5E5"/>
            </w:tcBorders>
          </w:tcPr>
          <w:p w14:paraId="65E597AC" w14:textId="77777777" w:rsidR="0061701F" w:rsidRDefault="00000000">
            <w:pPr>
              <w:spacing w:after="20"/>
            </w:pPr>
            <w:r>
              <w:rPr>
                <w:sz w:val="18"/>
              </w:rPr>
              <w:t>Build Tool</w:t>
            </w:r>
          </w:p>
        </w:tc>
        <w:tc>
          <w:tcPr>
            <w:tcW w:w="2880" w:type="dxa"/>
            <w:tcBorders>
              <w:top w:val="single" w:sz="6" w:space="0" w:color="E5E5E5"/>
              <w:left w:val="single" w:sz="6" w:space="0" w:color="E5E5E5"/>
              <w:bottom w:val="single" w:sz="6" w:space="0" w:color="E5E5E5"/>
              <w:right w:val="single" w:sz="6" w:space="0" w:color="E5E5E5"/>
            </w:tcBorders>
          </w:tcPr>
          <w:p w14:paraId="33F890E7" w14:textId="77777777" w:rsidR="0061701F" w:rsidRDefault="00000000">
            <w:pPr>
              <w:spacing w:after="20"/>
            </w:pPr>
            <w:r>
              <w:rPr>
                <w:sz w:val="18"/>
              </w:rPr>
              <w:t>Vite</w:t>
            </w:r>
          </w:p>
        </w:tc>
        <w:tc>
          <w:tcPr>
            <w:tcW w:w="5760" w:type="dxa"/>
            <w:tcBorders>
              <w:top w:val="single" w:sz="6" w:space="0" w:color="E5E5E5"/>
              <w:left w:val="single" w:sz="6" w:space="0" w:color="E5E5E5"/>
              <w:bottom w:val="single" w:sz="6" w:space="0" w:color="E5E5E5"/>
              <w:right w:val="single" w:sz="6" w:space="0" w:color="E5E5E5"/>
            </w:tcBorders>
          </w:tcPr>
          <w:p w14:paraId="61DBCB94" w14:textId="77777777" w:rsidR="0061701F" w:rsidRDefault="00000000">
            <w:pPr>
              <w:spacing w:after="20"/>
            </w:pPr>
            <w:r>
              <w:rPr>
                <w:sz w:val="18"/>
              </w:rPr>
              <w:t>Runs the development server and builds the frontend bundle.</w:t>
            </w:r>
          </w:p>
        </w:tc>
      </w:tr>
      <w:tr w:rsidR="0061701F" w14:paraId="50C1AFD5" w14:textId="77777777">
        <w:trPr>
          <w:jc w:val="center"/>
        </w:trPr>
        <w:tc>
          <w:tcPr>
            <w:tcW w:w="1872" w:type="dxa"/>
            <w:tcBorders>
              <w:top w:val="single" w:sz="6" w:space="0" w:color="E5E5E5"/>
              <w:left w:val="single" w:sz="6" w:space="0" w:color="E5E5E5"/>
              <w:bottom w:val="single" w:sz="6" w:space="0" w:color="E5E5E5"/>
              <w:right w:val="single" w:sz="6" w:space="0" w:color="E5E5E5"/>
            </w:tcBorders>
          </w:tcPr>
          <w:p w14:paraId="39A3B69E" w14:textId="77777777" w:rsidR="0061701F" w:rsidRDefault="00000000">
            <w:pPr>
              <w:spacing w:after="20"/>
            </w:pPr>
            <w:r>
              <w:rPr>
                <w:sz w:val="18"/>
              </w:rPr>
              <w:t>Routing</w:t>
            </w:r>
          </w:p>
        </w:tc>
        <w:tc>
          <w:tcPr>
            <w:tcW w:w="2880" w:type="dxa"/>
            <w:tcBorders>
              <w:top w:val="single" w:sz="6" w:space="0" w:color="E5E5E5"/>
              <w:left w:val="single" w:sz="6" w:space="0" w:color="E5E5E5"/>
              <w:bottom w:val="single" w:sz="6" w:space="0" w:color="E5E5E5"/>
              <w:right w:val="single" w:sz="6" w:space="0" w:color="E5E5E5"/>
            </w:tcBorders>
          </w:tcPr>
          <w:p w14:paraId="58A1ACBB" w14:textId="77777777" w:rsidR="0061701F" w:rsidRDefault="00000000">
            <w:pPr>
              <w:spacing w:after="20"/>
            </w:pPr>
            <w:r>
              <w:rPr>
                <w:sz w:val="18"/>
              </w:rPr>
              <w:t>React Router v6</w:t>
            </w:r>
          </w:p>
        </w:tc>
        <w:tc>
          <w:tcPr>
            <w:tcW w:w="5760" w:type="dxa"/>
            <w:tcBorders>
              <w:top w:val="single" w:sz="6" w:space="0" w:color="E5E5E5"/>
              <w:left w:val="single" w:sz="6" w:space="0" w:color="E5E5E5"/>
              <w:bottom w:val="single" w:sz="6" w:space="0" w:color="E5E5E5"/>
              <w:right w:val="single" w:sz="6" w:space="0" w:color="E5E5E5"/>
            </w:tcBorders>
          </w:tcPr>
          <w:p w14:paraId="4D6C59E6" w14:textId="77777777" w:rsidR="0061701F" w:rsidRDefault="00000000">
            <w:pPr>
              <w:spacing w:after="20"/>
            </w:pPr>
            <w:r>
              <w:rPr>
                <w:sz w:val="18"/>
              </w:rPr>
              <w:t>Maps URLs to pages without full browser reloads.</w:t>
            </w:r>
          </w:p>
        </w:tc>
      </w:tr>
      <w:tr w:rsidR="0061701F" w14:paraId="32A9CAA6" w14:textId="77777777">
        <w:trPr>
          <w:jc w:val="center"/>
        </w:trPr>
        <w:tc>
          <w:tcPr>
            <w:tcW w:w="1872" w:type="dxa"/>
            <w:tcBorders>
              <w:top w:val="single" w:sz="6" w:space="0" w:color="E5E5E5"/>
              <w:left w:val="single" w:sz="6" w:space="0" w:color="E5E5E5"/>
              <w:bottom w:val="single" w:sz="6" w:space="0" w:color="E5E5E5"/>
              <w:right w:val="single" w:sz="6" w:space="0" w:color="E5E5E5"/>
            </w:tcBorders>
          </w:tcPr>
          <w:p w14:paraId="31837212" w14:textId="77777777" w:rsidR="0061701F" w:rsidRDefault="00000000">
            <w:pPr>
              <w:spacing w:after="20"/>
            </w:pPr>
            <w:r>
              <w:rPr>
                <w:sz w:val="18"/>
              </w:rPr>
              <w:t>HTTP Client</w:t>
            </w:r>
          </w:p>
        </w:tc>
        <w:tc>
          <w:tcPr>
            <w:tcW w:w="2880" w:type="dxa"/>
            <w:tcBorders>
              <w:top w:val="single" w:sz="6" w:space="0" w:color="E5E5E5"/>
              <w:left w:val="single" w:sz="6" w:space="0" w:color="E5E5E5"/>
              <w:bottom w:val="single" w:sz="6" w:space="0" w:color="E5E5E5"/>
              <w:right w:val="single" w:sz="6" w:space="0" w:color="E5E5E5"/>
            </w:tcBorders>
          </w:tcPr>
          <w:p w14:paraId="1ABBE167" w14:textId="77777777" w:rsidR="0061701F" w:rsidRDefault="00000000">
            <w:pPr>
              <w:spacing w:after="20"/>
            </w:pPr>
            <w:r>
              <w:rPr>
                <w:sz w:val="18"/>
              </w:rPr>
              <w:t>Axios</w:t>
            </w:r>
          </w:p>
        </w:tc>
        <w:tc>
          <w:tcPr>
            <w:tcW w:w="5760" w:type="dxa"/>
            <w:tcBorders>
              <w:top w:val="single" w:sz="6" w:space="0" w:color="E5E5E5"/>
              <w:left w:val="single" w:sz="6" w:space="0" w:color="E5E5E5"/>
              <w:bottom w:val="single" w:sz="6" w:space="0" w:color="E5E5E5"/>
              <w:right w:val="single" w:sz="6" w:space="0" w:color="E5E5E5"/>
            </w:tcBorders>
          </w:tcPr>
          <w:p w14:paraId="34C2DD1F" w14:textId="77777777" w:rsidR="0061701F" w:rsidRDefault="00000000">
            <w:pPr>
              <w:spacing w:after="20"/>
            </w:pPr>
            <w:r>
              <w:rPr>
                <w:sz w:val="18"/>
              </w:rPr>
              <w:t>Sends requests from the frontend to the FastAPI backend.</w:t>
            </w:r>
          </w:p>
        </w:tc>
      </w:tr>
      <w:tr w:rsidR="0061701F" w14:paraId="2E0FBC79" w14:textId="77777777">
        <w:trPr>
          <w:jc w:val="center"/>
        </w:trPr>
        <w:tc>
          <w:tcPr>
            <w:tcW w:w="1872" w:type="dxa"/>
            <w:tcBorders>
              <w:top w:val="single" w:sz="6" w:space="0" w:color="E5E5E5"/>
              <w:left w:val="single" w:sz="6" w:space="0" w:color="E5E5E5"/>
              <w:bottom w:val="single" w:sz="6" w:space="0" w:color="E5E5E5"/>
              <w:right w:val="single" w:sz="6" w:space="0" w:color="E5E5E5"/>
            </w:tcBorders>
          </w:tcPr>
          <w:p w14:paraId="36D01AB9" w14:textId="77777777" w:rsidR="0061701F" w:rsidRDefault="00000000">
            <w:pPr>
              <w:spacing w:after="20"/>
            </w:pPr>
            <w:r>
              <w:rPr>
                <w:sz w:val="18"/>
              </w:rPr>
              <w:t>Backend</w:t>
            </w:r>
          </w:p>
        </w:tc>
        <w:tc>
          <w:tcPr>
            <w:tcW w:w="2880" w:type="dxa"/>
            <w:tcBorders>
              <w:top w:val="single" w:sz="6" w:space="0" w:color="E5E5E5"/>
              <w:left w:val="single" w:sz="6" w:space="0" w:color="E5E5E5"/>
              <w:bottom w:val="single" w:sz="6" w:space="0" w:color="E5E5E5"/>
              <w:right w:val="single" w:sz="6" w:space="0" w:color="E5E5E5"/>
            </w:tcBorders>
          </w:tcPr>
          <w:p w14:paraId="689DEB91" w14:textId="77777777" w:rsidR="0061701F" w:rsidRDefault="00000000">
            <w:pPr>
              <w:spacing w:after="20"/>
            </w:pPr>
            <w:r>
              <w:rPr>
                <w:sz w:val="18"/>
              </w:rPr>
              <w:t>FastAPI</w:t>
            </w:r>
          </w:p>
        </w:tc>
        <w:tc>
          <w:tcPr>
            <w:tcW w:w="5760" w:type="dxa"/>
            <w:tcBorders>
              <w:top w:val="single" w:sz="6" w:space="0" w:color="E5E5E5"/>
              <w:left w:val="single" w:sz="6" w:space="0" w:color="E5E5E5"/>
              <w:bottom w:val="single" w:sz="6" w:space="0" w:color="E5E5E5"/>
              <w:right w:val="single" w:sz="6" w:space="0" w:color="E5E5E5"/>
            </w:tcBorders>
          </w:tcPr>
          <w:p w14:paraId="0D631B01" w14:textId="77777777" w:rsidR="0061701F" w:rsidRDefault="00000000">
            <w:pPr>
              <w:spacing w:after="20"/>
            </w:pPr>
            <w:r>
              <w:rPr>
                <w:sz w:val="18"/>
              </w:rPr>
              <w:t>Defines REST endpoints for authentication, orders, deliveries, admin tools, and more.</w:t>
            </w:r>
          </w:p>
        </w:tc>
      </w:tr>
      <w:tr w:rsidR="0061701F" w14:paraId="7F0811E6" w14:textId="77777777">
        <w:trPr>
          <w:jc w:val="center"/>
        </w:trPr>
        <w:tc>
          <w:tcPr>
            <w:tcW w:w="1872" w:type="dxa"/>
            <w:tcBorders>
              <w:top w:val="single" w:sz="6" w:space="0" w:color="E5E5E5"/>
              <w:left w:val="single" w:sz="6" w:space="0" w:color="E5E5E5"/>
              <w:bottom w:val="single" w:sz="6" w:space="0" w:color="E5E5E5"/>
              <w:right w:val="single" w:sz="6" w:space="0" w:color="E5E5E5"/>
            </w:tcBorders>
          </w:tcPr>
          <w:p w14:paraId="2CBE2FE5" w14:textId="77777777" w:rsidR="0061701F" w:rsidRDefault="00000000">
            <w:pPr>
              <w:spacing w:after="20"/>
            </w:pPr>
            <w:r>
              <w:rPr>
                <w:sz w:val="18"/>
              </w:rPr>
              <w:t>Database</w:t>
            </w:r>
          </w:p>
        </w:tc>
        <w:tc>
          <w:tcPr>
            <w:tcW w:w="2880" w:type="dxa"/>
            <w:tcBorders>
              <w:top w:val="single" w:sz="6" w:space="0" w:color="E5E5E5"/>
              <w:left w:val="single" w:sz="6" w:space="0" w:color="E5E5E5"/>
              <w:bottom w:val="single" w:sz="6" w:space="0" w:color="E5E5E5"/>
              <w:right w:val="single" w:sz="6" w:space="0" w:color="E5E5E5"/>
            </w:tcBorders>
          </w:tcPr>
          <w:p w14:paraId="1740380A" w14:textId="77777777" w:rsidR="0061701F" w:rsidRDefault="00000000">
            <w:pPr>
              <w:spacing w:after="20"/>
            </w:pPr>
            <w:r>
              <w:rPr>
                <w:sz w:val="18"/>
              </w:rPr>
              <w:t>MySQL</w:t>
            </w:r>
          </w:p>
        </w:tc>
        <w:tc>
          <w:tcPr>
            <w:tcW w:w="5760" w:type="dxa"/>
            <w:tcBorders>
              <w:top w:val="single" w:sz="6" w:space="0" w:color="E5E5E5"/>
              <w:left w:val="single" w:sz="6" w:space="0" w:color="E5E5E5"/>
              <w:bottom w:val="single" w:sz="6" w:space="0" w:color="E5E5E5"/>
              <w:right w:val="single" w:sz="6" w:space="0" w:color="E5E5E5"/>
            </w:tcBorders>
          </w:tcPr>
          <w:p w14:paraId="15B294ED" w14:textId="77777777" w:rsidR="0061701F" w:rsidRDefault="00000000">
            <w:pPr>
              <w:spacing w:after="20"/>
            </w:pPr>
            <w:r>
              <w:rPr>
                <w:sz w:val="18"/>
              </w:rPr>
              <w:t>Stores customers, orders, deliveries, payments, ratings, restaurants, and tickets.</w:t>
            </w:r>
          </w:p>
        </w:tc>
      </w:tr>
      <w:tr w:rsidR="0061701F" w14:paraId="472E6A8A" w14:textId="77777777">
        <w:trPr>
          <w:jc w:val="center"/>
        </w:trPr>
        <w:tc>
          <w:tcPr>
            <w:tcW w:w="1872" w:type="dxa"/>
            <w:tcBorders>
              <w:top w:val="single" w:sz="6" w:space="0" w:color="E5E5E5"/>
              <w:left w:val="single" w:sz="6" w:space="0" w:color="E5E5E5"/>
              <w:bottom w:val="single" w:sz="6" w:space="0" w:color="E5E5E5"/>
              <w:right w:val="single" w:sz="6" w:space="0" w:color="E5E5E5"/>
            </w:tcBorders>
          </w:tcPr>
          <w:p w14:paraId="73A3A188" w14:textId="77777777" w:rsidR="0061701F" w:rsidRDefault="00000000">
            <w:pPr>
              <w:spacing w:after="20"/>
            </w:pPr>
            <w:r>
              <w:rPr>
                <w:sz w:val="18"/>
              </w:rPr>
              <w:t>ML Demo</w:t>
            </w:r>
          </w:p>
        </w:tc>
        <w:tc>
          <w:tcPr>
            <w:tcW w:w="2880" w:type="dxa"/>
            <w:tcBorders>
              <w:top w:val="single" w:sz="6" w:space="0" w:color="E5E5E5"/>
              <w:left w:val="single" w:sz="6" w:space="0" w:color="E5E5E5"/>
              <w:bottom w:val="single" w:sz="6" w:space="0" w:color="E5E5E5"/>
              <w:right w:val="single" w:sz="6" w:space="0" w:color="E5E5E5"/>
            </w:tcBorders>
          </w:tcPr>
          <w:p w14:paraId="6778DDB5" w14:textId="77777777" w:rsidR="0061701F" w:rsidRDefault="00000000">
            <w:pPr>
              <w:spacing w:after="20"/>
            </w:pPr>
            <w:r>
              <w:rPr>
                <w:sz w:val="18"/>
              </w:rPr>
              <w:t>Custom logistic regression JSON model</w:t>
            </w:r>
          </w:p>
        </w:tc>
        <w:tc>
          <w:tcPr>
            <w:tcW w:w="5760" w:type="dxa"/>
            <w:tcBorders>
              <w:top w:val="single" w:sz="6" w:space="0" w:color="E5E5E5"/>
              <w:left w:val="single" w:sz="6" w:space="0" w:color="E5E5E5"/>
              <w:bottom w:val="single" w:sz="6" w:space="0" w:color="E5E5E5"/>
              <w:right w:val="single" w:sz="6" w:space="0" w:color="E5E5E5"/>
            </w:tcBorders>
          </w:tcPr>
          <w:p w14:paraId="22DE59F9" w14:textId="77777777" w:rsidR="0061701F" w:rsidRDefault="00000000">
            <w:pPr>
              <w:spacing w:after="20"/>
            </w:pPr>
            <w:r>
              <w:rPr>
                <w:sz w:val="18"/>
              </w:rPr>
              <w:t>Ranks drivers for assignment without requiring heavy external ML libraries.</w:t>
            </w:r>
          </w:p>
        </w:tc>
      </w:tr>
    </w:tbl>
    <w:p w14:paraId="5ABA1C1A" w14:textId="77777777" w:rsidR="0061701F" w:rsidRDefault="0061701F"/>
    <w:p w14:paraId="30D507D5" w14:textId="77777777" w:rsidR="0061701F" w:rsidRDefault="00000000">
      <w:pPr>
        <w:spacing w:after="140" w:line="259" w:lineRule="auto"/>
      </w:pPr>
      <w:r>
        <w:t>The brand colors are simple and consistent: primary orange (#F97316), white background, light gray cards, orange tint (#FFF7ED), dark text, muted gray text, and light borders. These colors are reflected in the UI and in this report.</w:t>
      </w:r>
    </w:p>
    <w:p w14:paraId="779A4FEA" w14:textId="77777777" w:rsidR="0061701F" w:rsidRDefault="00000000">
      <w:r>
        <w:br w:type="page"/>
      </w:r>
    </w:p>
    <w:p w14:paraId="75F8C688" w14:textId="77777777" w:rsidR="0061701F" w:rsidRDefault="00000000">
      <w:pPr>
        <w:pStyle w:val="Heading1"/>
        <w:spacing w:after="80"/>
      </w:pPr>
      <w:r>
        <w:lastRenderedPageBreak/>
        <w:t>4. System Architecture</w:t>
      </w:r>
    </w:p>
    <w:p w14:paraId="63E5396E" w14:textId="77777777" w:rsidR="0061701F" w:rsidRDefault="0061701F">
      <w:pPr>
        <w:pBdr>
          <w:bottom w:val="single" w:sz="14" w:space="1" w:color="F97316"/>
        </w:pBdr>
        <w:spacing w:before="40"/>
      </w:pPr>
    </w:p>
    <w:p w14:paraId="6BD90BB2" w14:textId="77777777" w:rsidR="0061701F" w:rsidRDefault="00000000">
      <w:pPr>
        <w:spacing w:after="140" w:line="259" w:lineRule="auto"/>
      </w:pPr>
      <w:r>
        <w:t>The application follows a client-server architecture. The browser runs the React frontend. The frontend calls the backend through Axios. FastAPI receives the requests, validates input, executes SQL queries through database helper functions, and returns JSON responses.</w:t>
      </w:r>
    </w:p>
    <w:p w14:paraId="00A2AA99" w14:textId="77777777" w:rsidR="0061701F" w:rsidRDefault="00000000">
      <w:pPr>
        <w:pStyle w:val="ListNumber"/>
        <w:spacing w:after="60"/>
      </w:pPr>
      <w:r>
        <w:t>User opens a page in the React frontend.</w:t>
      </w:r>
    </w:p>
    <w:p w14:paraId="7B7757AA" w14:textId="77777777" w:rsidR="0061701F" w:rsidRDefault="00000000">
      <w:pPr>
        <w:pStyle w:val="ListNumber"/>
        <w:spacing w:after="60"/>
      </w:pPr>
      <w:r>
        <w:t>The page reads localStorage or sessionStorage when needed.</w:t>
      </w:r>
    </w:p>
    <w:p w14:paraId="2C6B1BC8" w14:textId="77777777" w:rsidR="0061701F" w:rsidRDefault="00000000">
      <w:pPr>
        <w:pStyle w:val="ListNumber"/>
        <w:spacing w:after="60"/>
      </w:pPr>
      <w:r>
        <w:t>The page calls an API wrapper from src/api/.</w:t>
      </w:r>
    </w:p>
    <w:p w14:paraId="241592D0" w14:textId="77777777" w:rsidR="0061701F" w:rsidRDefault="00000000">
      <w:pPr>
        <w:pStyle w:val="ListNumber"/>
        <w:spacing w:after="60"/>
      </w:pPr>
      <w:r>
        <w:t>Axios sends an HTTP request to http://localhost:8000/api.</w:t>
      </w:r>
    </w:p>
    <w:p w14:paraId="6AADF027" w14:textId="77777777" w:rsidR="0061701F" w:rsidRDefault="00000000">
      <w:pPr>
        <w:pStyle w:val="ListNumber"/>
        <w:spacing w:after="60"/>
      </w:pPr>
      <w:r>
        <w:t>FastAPI router code validates the request and queries MySQL.</w:t>
      </w:r>
    </w:p>
    <w:p w14:paraId="2DE30A05" w14:textId="77777777" w:rsidR="0061701F" w:rsidRDefault="00000000">
      <w:pPr>
        <w:pStyle w:val="ListNumber"/>
        <w:spacing w:after="60"/>
      </w:pPr>
      <w:r>
        <w:t>The backend returns JSON and the React page updates its state.</w:t>
      </w:r>
    </w:p>
    <w:tbl>
      <w:tblPr>
        <w:tblStyle w:val="TableGrid"/>
        <w:tblW w:w="0" w:type="auto"/>
        <w:jc w:val="center"/>
        <w:tblLook w:val="04A0" w:firstRow="1" w:lastRow="0" w:firstColumn="1" w:lastColumn="0" w:noHBand="0" w:noVBand="1"/>
      </w:tblPr>
      <w:tblGrid>
        <w:gridCol w:w="3168"/>
        <w:gridCol w:w="7056"/>
      </w:tblGrid>
      <w:tr w:rsidR="0061701F" w14:paraId="3D0281FE" w14:textId="77777777">
        <w:trPr>
          <w:jc w:val="center"/>
        </w:trPr>
        <w:tc>
          <w:tcPr>
            <w:tcW w:w="3168" w:type="dxa"/>
            <w:tcBorders>
              <w:top w:val="single" w:sz="6" w:space="0" w:color="E5E5E5"/>
              <w:left w:val="single" w:sz="6" w:space="0" w:color="E5E5E5"/>
              <w:bottom w:val="single" w:sz="6" w:space="0" w:color="E5E5E5"/>
              <w:right w:val="single" w:sz="6" w:space="0" w:color="E5E5E5"/>
            </w:tcBorders>
            <w:shd w:val="clear" w:color="auto" w:fill="FFF7ED"/>
          </w:tcPr>
          <w:p w14:paraId="7A043356" w14:textId="77777777" w:rsidR="0061701F" w:rsidRDefault="00000000">
            <w:r>
              <w:rPr>
                <w:b/>
                <w:color w:val="F97316"/>
                <w:sz w:val="19"/>
              </w:rPr>
              <w:t>Folder/File</w:t>
            </w:r>
          </w:p>
        </w:tc>
        <w:tc>
          <w:tcPr>
            <w:tcW w:w="7056" w:type="dxa"/>
            <w:tcBorders>
              <w:top w:val="single" w:sz="6" w:space="0" w:color="E5E5E5"/>
              <w:left w:val="single" w:sz="6" w:space="0" w:color="E5E5E5"/>
              <w:bottom w:val="single" w:sz="6" w:space="0" w:color="E5E5E5"/>
              <w:right w:val="single" w:sz="6" w:space="0" w:color="E5E5E5"/>
            </w:tcBorders>
            <w:shd w:val="clear" w:color="auto" w:fill="FFF7ED"/>
          </w:tcPr>
          <w:p w14:paraId="0E325C10" w14:textId="77777777" w:rsidR="0061701F" w:rsidRDefault="00000000">
            <w:r>
              <w:rPr>
                <w:b/>
                <w:color w:val="F97316"/>
                <w:sz w:val="19"/>
              </w:rPr>
              <w:t>Role</w:t>
            </w:r>
          </w:p>
        </w:tc>
      </w:tr>
      <w:tr w:rsidR="0061701F" w14:paraId="423BDD20" w14:textId="77777777">
        <w:trPr>
          <w:jc w:val="center"/>
        </w:trPr>
        <w:tc>
          <w:tcPr>
            <w:tcW w:w="3168" w:type="dxa"/>
            <w:tcBorders>
              <w:top w:val="single" w:sz="6" w:space="0" w:color="E5E5E5"/>
              <w:left w:val="single" w:sz="6" w:space="0" w:color="E5E5E5"/>
              <w:bottom w:val="single" w:sz="6" w:space="0" w:color="E5E5E5"/>
              <w:right w:val="single" w:sz="6" w:space="0" w:color="E5E5E5"/>
            </w:tcBorders>
          </w:tcPr>
          <w:p w14:paraId="2441BF3F" w14:textId="77777777" w:rsidR="0061701F" w:rsidRDefault="00000000">
            <w:pPr>
              <w:spacing w:after="20"/>
            </w:pPr>
            <w:r>
              <w:rPr>
                <w:sz w:val="18"/>
              </w:rPr>
              <w:t>src/pages/</w:t>
            </w:r>
          </w:p>
        </w:tc>
        <w:tc>
          <w:tcPr>
            <w:tcW w:w="7056" w:type="dxa"/>
            <w:tcBorders>
              <w:top w:val="single" w:sz="6" w:space="0" w:color="E5E5E5"/>
              <w:left w:val="single" w:sz="6" w:space="0" w:color="E5E5E5"/>
              <w:bottom w:val="single" w:sz="6" w:space="0" w:color="E5E5E5"/>
              <w:right w:val="single" w:sz="6" w:space="0" w:color="E5E5E5"/>
            </w:tcBorders>
          </w:tcPr>
          <w:p w14:paraId="0952A2CA" w14:textId="77777777" w:rsidR="0061701F" w:rsidRDefault="00000000">
            <w:pPr>
              <w:spacing w:after="20"/>
            </w:pPr>
            <w:r>
              <w:rPr>
                <w:sz w:val="18"/>
              </w:rPr>
              <w:t>Contains customer, driver, admin, and auth pages.</w:t>
            </w:r>
          </w:p>
        </w:tc>
      </w:tr>
      <w:tr w:rsidR="0061701F" w14:paraId="3D3F25AD" w14:textId="77777777">
        <w:trPr>
          <w:jc w:val="center"/>
        </w:trPr>
        <w:tc>
          <w:tcPr>
            <w:tcW w:w="3168" w:type="dxa"/>
            <w:tcBorders>
              <w:top w:val="single" w:sz="6" w:space="0" w:color="E5E5E5"/>
              <w:left w:val="single" w:sz="6" w:space="0" w:color="E5E5E5"/>
              <w:bottom w:val="single" w:sz="6" w:space="0" w:color="E5E5E5"/>
              <w:right w:val="single" w:sz="6" w:space="0" w:color="E5E5E5"/>
            </w:tcBorders>
          </w:tcPr>
          <w:p w14:paraId="0D9EE1E1" w14:textId="77777777" w:rsidR="0061701F" w:rsidRDefault="00000000">
            <w:pPr>
              <w:spacing w:after="20"/>
            </w:pPr>
            <w:r>
              <w:rPr>
                <w:sz w:val="18"/>
              </w:rPr>
              <w:t>src/layouts/</w:t>
            </w:r>
          </w:p>
        </w:tc>
        <w:tc>
          <w:tcPr>
            <w:tcW w:w="7056" w:type="dxa"/>
            <w:tcBorders>
              <w:top w:val="single" w:sz="6" w:space="0" w:color="E5E5E5"/>
              <w:left w:val="single" w:sz="6" w:space="0" w:color="E5E5E5"/>
              <w:bottom w:val="single" w:sz="6" w:space="0" w:color="E5E5E5"/>
              <w:right w:val="single" w:sz="6" w:space="0" w:color="E5E5E5"/>
            </w:tcBorders>
          </w:tcPr>
          <w:p w14:paraId="234C32A2" w14:textId="77777777" w:rsidR="0061701F" w:rsidRDefault="00000000">
            <w:pPr>
              <w:spacing w:after="20"/>
            </w:pPr>
            <w:r>
              <w:rPr>
                <w:sz w:val="18"/>
              </w:rPr>
              <w:t>Defines shared page shells such as MainLayout, DriverLayout, AdminLayout, and AuthLayout.</w:t>
            </w:r>
          </w:p>
        </w:tc>
      </w:tr>
      <w:tr w:rsidR="0061701F" w14:paraId="796434E3" w14:textId="77777777">
        <w:trPr>
          <w:jc w:val="center"/>
        </w:trPr>
        <w:tc>
          <w:tcPr>
            <w:tcW w:w="3168" w:type="dxa"/>
            <w:tcBorders>
              <w:top w:val="single" w:sz="6" w:space="0" w:color="E5E5E5"/>
              <w:left w:val="single" w:sz="6" w:space="0" w:color="E5E5E5"/>
              <w:bottom w:val="single" w:sz="6" w:space="0" w:color="E5E5E5"/>
              <w:right w:val="single" w:sz="6" w:space="0" w:color="E5E5E5"/>
            </w:tcBorders>
          </w:tcPr>
          <w:p w14:paraId="3A9539DC" w14:textId="77777777" w:rsidR="0061701F" w:rsidRDefault="00000000">
            <w:pPr>
              <w:spacing w:after="20"/>
            </w:pPr>
            <w:r>
              <w:rPr>
                <w:sz w:val="18"/>
              </w:rPr>
              <w:t>src/api/</w:t>
            </w:r>
          </w:p>
        </w:tc>
        <w:tc>
          <w:tcPr>
            <w:tcW w:w="7056" w:type="dxa"/>
            <w:tcBorders>
              <w:top w:val="single" w:sz="6" w:space="0" w:color="E5E5E5"/>
              <w:left w:val="single" w:sz="6" w:space="0" w:color="E5E5E5"/>
              <w:bottom w:val="single" w:sz="6" w:space="0" w:color="E5E5E5"/>
              <w:right w:val="single" w:sz="6" w:space="0" w:color="E5E5E5"/>
            </w:tcBorders>
          </w:tcPr>
          <w:p w14:paraId="09D988DD" w14:textId="77777777" w:rsidR="0061701F" w:rsidRDefault="00000000">
            <w:pPr>
              <w:spacing w:after="20"/>
            </w:pPr>
            <w:r>
              <w:rPr>
                <w:sz w:val="18"/>
              </w:rPr>
              <w:t>Centralized frontend API calls.</w:t>
            </w:r>
          </w:p>
        </w:tc>
      </w:tr>
      <w:tr w:rsidR="0061701F" w14:paraId="6B9E3719" w14:textId="77777777">
        <w:trPr>
          <w:jc w:val="center"/>
        </w:trPr>
        <w:tc>
          <w:tcPr>
            <w:tcW w:w="3168" w:type="dxa"/>
            <w:tcBorders>
              <w:top w:val="single" w:sz="6" w:space="0" w:color="E5E5E5"/>
              <w:left w:val="single" w:sz="6" w:space="0" w:color="E5E5E5"/>
              <w:bottom w:val="single" w:sz="6" w:space="0" w:color="E5E5E5"/>
              <w:right w:val="single" w:sz="6" w:space="0" w:color="E5E5E5"/>
            </w:tcBorders>
          </w:tcPr>
          <w:p w14:paraId="144DE7EC" w14:textId="77777777" w:rsidR="0061701F" w:rsidRDefault="00000000">
            <w:pPr>
              <w:spacing w:after="20"/>
            </w:pPr>
            <w:r>
              <w:rPr>
                <w:sz w:val="18"/>
              </w:rPr>
              <w:t>backend/routers/</w:t>
            </w:r>
          </w:p>
        </w:tc>
        <w:tc>
          <w:tcPr>
            <w:tcW w:w="7056" w:type="dxa"/>
            <w:tcBorders>
              <w:top w:val="single" w:sz="6" w:space="0" w:color="E5E5E5"/>
              <w:left w:val="single" w:sz="6" w:space="0" w:color="E5E5E5"/>
              <w:bottom w:val="single" w:sz="6" w:space="0" w:color="E5E5E5"/>
              <w:right w:val="single" w:sz="6" w:space="0" w:color="E5E5E5"/>
            </w:tcBorders>
          </w:tcPr>
          <w:p w14:paraId="0BC6FB2A" w14:textId="77777777" w:rsidR="0061701F" w:rsidRDefault="00000000">
            <w:pPr>
              <w:spacing w:after="20"/>
            </w:pPr>
            <w:r>
              <w:rPr>
                <w:sz w:val="18"/>
              </w:rPr>
              <w:t>Backend endpoint groups for auth, orders, deliveries, admin, and more.</w:t>
            </w:r>
          </w:p>
        </w:tc>
      </w:tr>
      <w:tr w:rsidR="0061701F" w14:paraId="2239097E" w14:textId="77777777">
        <w:trPr>
          <w:jc w:val="center"/>
        </w:trPr>
        <w:tc>
          <w:tcPr>
            <w:tcW w:w="3168" w:type="dxa"/>
            <w:tcBorders>
              <w:top w:val="single" w:sz="6" w:space="0" w:color="E5E5E5"/>
              <w:left w:val="single" w:sz="6" w:space="0" w:color="E5E5E5"/>
              <w:bottom w:val="single" w:sz="6" w:space="0" w:color="E5E5E5"/>
              <w:right w:val="single" w:sz="6" w:space="0" w:color="E5E5E5"/>
            </w:tcBorders>
          </w:tcPr>
          <w:p w14:paraId="2FB4A6CE" w14:textId="77777777" w:rsidR="0061701F" w:rsidRDefault="00000000">
            <w:pPr>
              <w:spacing w:after="20"/>
            </w:pPr>
            <w:r>
              <w:rPr>
                <w:sz w:val="18"/>
              </w:rPr>
              <w:t>backend/database.py</w:t>
            </w:r>
          </w:p>
        </w:tc>
        <w:tc>
          <w:tcPr>
            <w:tcW w:w="7056" w:type="dxa"/>
            <w:tcBorders>
              <w:top w:val="single" w:sz="6" w:space="0" w:color="E5E5E5"/>
              <w:left w:val="single" w:sz="6" w:space="0" w:color="E5E5E5"/>
              <w:bottom w:val="single" w:sz="6" w:space="0" w:color="E5E5E5"/>
              <w:right w:val="single" w:sz="6" w:space="0" w:color="E5E5E5"/>
            </w:tcBorders>
          </w:tcPr>
          <w:p w14:paraId="406FF5E4" w14:textId="77777777" w:rsidR="0061701F" w:rsidRDefault="00000000">
            <w:pPr>
              <w:spacing w:after="20"/>
            </w:pPr>
            <w:r>
              <w:rPr>
                <w:sz w:val="18"/>
              </w:rPr>
              <w:t>MySQL connection and query/execute/transaction helpers.</w:t>
            </w:r>
          </w:p>
        </w:tc>
      </w:tr>
      <w:tr w:rsidR="0061701F" w14:paraId="65DCEA48" w14:textId="77777777">
        <w:trPr>
          <w:jc w:val="center"/>
        </w:trPr>
        <w:tc>
          <w:tcPr>
            <w:tcW w:w="3168" w:type="dxa"/>
            <w:tcBorders>
              <w:top w:val="single" w:sz="6" w:space="0" w:color="E5E5E5"/>
              <w:left w:val="single" w:sz="6" w:space="0" w:color="E5E5E5"/>
              <w:bottom w:val="single" w:sz="6" w:space="0" w:color="E5E5E5"/>
              <w:right w:val="single" w:sz="6" w:space="0" w:color="E5E5E5"/>
            </w:tcBorders>
          </w:tcPr>
          <w:p w14:paraId="012DDC34" w14:textId="77777777" w:rsidR="0061701F" w:rsidRDefault="00000000">
            <w:pPr>
              <w:spacing w:after="20"/>
            </w:pPr>
            <w:r>
              <w:rPr>
                <w:sz w:val="18"/>
              </w:rPr>
              <w:t>backend/ml/</w:t>
            </w:r>
          </w:p>
        </w:tc>
        <w:tc>
          <w:tcPr>
            <w:tcW w:w="7056" w:type="dxa"/>
            <w:tcBorders>
              <w:top w:val="single" w:sz="6" w:space="0" w:color="E5E5E5"/>
              <w:left w:val="single" w:sz="6" w:space="0" w:color="E5E5E5"/>
              <w:bottom w:val="single" w:sz="6" w:space="0" w:color="E5E5E5"/>
              <w:right w:val="single" w:sz="6" w:space="0" w:color="E5E5E5"/>
            </w:tcBorders>
          </w:tcPr>
          <w:p w14:paraId="5765578F" w14:textId="77777777" w:rsidR="0061701F" w:rsidRDefault="00000000">
            <w:pPr>
              <w:spacing w:after="20"/>
            </w:pPr>
            <w:r>
              <w:rPr>
                <w:sz w:val="18"/>
              </w:rPr>
              <w:t>Synthetic data generation, model training, and runtime driver scoring.</w:t>
            </w:r>
          </w:p>
        </w:tc>
      </w:tr>
    </w:tbl>
    <w:p w14:paraId="6714AF96" w14:textId="77777777" w:rsidR="0061701F" w:rsidRDefault="0061701F"/>
    <w:p w14:paraId="1FA0E8C2" w14:textId="77777777" w:rsidR="0061701F" w:rsidRDefault="00000000">
      <w:r>
        <w:br w:type="page"/>
      </w:r>
    </w:p>
    <w:p w14:paraId="7B0E1717" w14:textId="77777777" w:rsidR="0061701F" w:rsidRDefault="00000000">
      <w:pPr>
        <w:pStyle w:val="Heading1"/>
        <w:spacing w:after="80"/>
      </w:pPr>
      <w:r>
        <w:lastRenderedPageBreak/>
        <w:t>5. Customer Portal</w:t>
      </w:r>
    </w:p>
    <w:p w14:paraId="6698CB88" w14:textId="77777777" w:rsidR="0061701F" w:rsidRDefault="0061701F">
      <w:pPr>
        <w:pBdr>
          <w:bottom w:val="single" w:sz="14" w:space="1" w:color="F97316"/>
        </w:pBdr>
        <w:spacing w:before="40"/>
      </w:pPr>
    </w:p>
    <w:p w14:paraId="0EC51C1E" w14:textId="77777777" w:rsidR="0061701F" w:rsidRDefault="00000000">
      <w:pPr>
        <w:spacing w:after="140" w:line="259" w:lineRule="auto"/>
      </w:pPr>
      <w:r>
        <w:t>The customer portal is the main ordering experience. It lets users log in, create an account, place new orders, view order history, track a specific order, manage saved addresses, read notifications, create support tickets, and view their profile.</w:t>
      </w:r>
    </w:p>
    <w:tbl>
      <w:tblPr>
        <w:tblStyle w:val="TableGrid"/>
        <w:tblW w:w="0" w:type="auto"/>
        <w:jc w:val="center"/>
        <w:tblLook w:val="04A0" w:firstRow="1" w:lastRow="0" w:firstColumn="1" w:lastColumn="0" w:noHBand="0" w:noVBand="1"/>
      </w:tblPr>
      <w:tblGrid>
        <w:gridCol w:w="2592"/>
        <w:gridCol w:w="2160"/>
        <w:gridCol w:w="5472"/>
      </w:tblGrid>
      <w:tr w:rsidR="0061701F" w14:paraId="733037EA" w14:textId="77777777">
        <w:trPr>
          <w:jc w:val="center"/>
        </w:trPr>
        <w:tc>
          <w:tcPr>
            <w:tcW w:w="2592" w:type="dxa"/>
            <w:tcBorders>
              <w:top w:val="single" w:sz="6" w:space="0" w:color="E5E5E5"/>
              <w:left w:val="single" w:sz="6" w:space="0" w:color="E5E5E5"/>
              <w:bottom w:val="single" w:sz="6" w:space="0" w:color="E5E5E5"/>
              <w:right w:val="single" w:sz="6" w:space="0" w:color="E5E5E5"/>
            </w:tcBorders>
            <w:shd w:val="clear" w:color="auto" w:fill="FFF7ED"/>
          </w:tcPr>
          <w:p w14:paraId="3AD45A1B" w14:textId="77777777" w:rsidR="0061701F" w:rsidRDefault="00000000">
            <w:r>
              <w:rPr>
                <w:b/>
                <w:color w:val="F97316"/>
                <w:sz w:val="19"/>
              </w:rPr>
              <w:t>Page</w:t>
            </w:r>
          </w:p>
        </w:tc>
        <w:tc>
          <w:tcPr>
            <w:tcW w:w="2160" w:type="dxa"/>
            <w:tcBorders>
              <w:top w:val="single" w:sz="6" w:space="0" w:color="E5E5E5"/>
              <w:left w:val="single" w:sz="6" w:space="0" w:color="E5E5E5"/>
              <w:bottom w:val="single" w:sz="6" w:space="0" w:color="E5E5E5"/>
              <w:right w:val="single" w:sz="6" w:space="0" w:color="E5E5E5"/>
            </w:tcBorders>
            <w:shd w:val="clear" w:color="auto" w:fill="FFF7ED"/>
          </w:tcPr>
          <w:p w14:paraId="7F9181EA" w14:textId="77777777" w:rsidR="0061701F" w:rsidRDefault="00000000">
            <w:r>
              <w:rPr>
                <w:b/>
                <w:color w:val="F97316"/>
                <w:sz w:val="19"/>
              </w:rPr>
              <w:t>Route</w:t>
            </w:r>
          </w:p>
        </w:tc>
        <w:tc>
          <w:tcPr>
            <w:tcW w:w="5472" w:type="dxa"/>
            <w:tcBorders>
              <w:top w:val="single" w:sz="6" w:space="0" w:color="E5E5E5"/>
              <w:left w:val="single" w:sz="6" w:space="0" w:color="E5E5E5"/>
              <w:bottom w:val="single" w:sz="6" w:space="0" w:color="E5E5E5"/>
              <w:right w:val="single" w:sz="6" w:space="0" w:color="E5E5E5"/>
            </w:tcBorders>
            <w:shd w:val="clear" w:color="auto" w:fill="FFF7ED"/>
          </w:tcPr>
          <w:p w14:paraId="0C31F27C" w14:textId="77777777" w:rsidR="0061701F" w:rsidRDefault="00000000">
            <w:r>
              <w:rPr>
                <w:b/>
                <w:color w:val="F97316"/>
                <w:sz w:val="19"/>
              </w:rPr>
              <w:t>Purpose</w:t>
            </w:r>
          </w:p>
        </w:tc>
      </w:tr>
      <w:tr w:rsidR="0061701F" w14:paraId="6C8ADE71" w14:textId="77777777">
        <w:trPr>
          <w:jc w:val="center"/>
        </w:trPr>
        <w:tc>
          <w:tcPr>
            <w:tcW w:w="2592" w:type="dxa"/>
            <w:tcBorders>
              <w:top w:val="single" w:sz="6" w:space="0" w:color="E5E5E5"/>
              <w:left w:val="single" w:sz="6" w:space="0" w:color="E5E5E5"/>
              <w:bottom w:val="single" w:sz="6" w:space="0" w:color="E5E5E5"/>
              <w:right w:val="single" w:sz="6" w:space="0" w:color="E5E5E5"/>
            </w:tcBorders>
          </w:tcPr>
          <w:p w14:paraId="1BDE070B" w14:textId="77777777" w:rsidR="0061701F" w:rsidRDefault="00000000">
            <w:pPr>
              <w:spacing w:after="20"/>
            </w:pPr>
            <w:r>
              <w:rPr>
                <w:sz w:val="18"/>
              </w:rPr>
              <w:t>Login/Register</w:t>
            </w:r>
          </w:p>
        </w:tc>
        <w:tc>
          <w:tcPr>
            <w:tcW w:w="2160" w:type="dxa"/>
            <w:tcBorders>
              <w:top w:val="single" w:sz="6" w:space="0" w:color="E5E5E5"/>
              <w:left w:val="single" w:sz="6" w:space="0" w:color="E5E5E5"/>
              <w:bottom w:val="single" w:sz="6" w:space="0" w:color="E5E5E5"/>
              <w:right w:val="single" w:sz="6" w:space="0" w:color="E5E5E5"/>
            </w:tcBorders>
          </w:tcPr>
          <w:p w14:paraId="2FC0EE5D" w14:textId="77777777" w:rsidR="0061701F" w:rsidRDefault="00000000">
            <w:pPr>
              <w:spacing w:after="20"/>
            </w:pPr>
            <w:r>
              <w:rPr>
                <w:sz w:val="18"/>
              </w:rPr>
              <w:t>/login</w:t>
            </w:r>
          </w:p>
        </w:tc>
        <w:tc>
          <w:tcPr>
            <w:tcW w:w="5472" w:type="dxa"/>
            <w:tcBorders>
              <w:top w:val="single" w:sz="6" w:space="0" w:color="E5E5E5"/>
              <w:left w:val="single" w:sz="6" w:space="0" w:color="E5E5E5"/>
              <w:bottom w:val="single" w:sz="6" w:space="0" w:color="E5E5E5"/>
              <w:right w:val="single" w:sz="6" w:space="0" w:color="E5E5E5"/>
            </w:tcBorders>
          </w:tcPr>
          <w:p w14:paraId="17853690" w14:textId="77777777" w:rsidR="0061701F" w:rsidRDefault="00000000">
            <w:pPr>
              <w:spacing w:after="20"/>
            </w:pPr>
            <w:r>
              <w:rPr>
                <w:sz w:val="18"/>
              </w:rPr>
              <w:t>Customer authentication and account creation.</w:t>
            </w:r>
          </w:p>
        </w:tc>
      </w:tr>
      <w:tr w:rsidR="0061701F" w14:paraId="24DBBC74" w14:textId="77777777">
        <w:trPr>
          <w:jc w:val="center"/>
        </w:trPr>
        <w:tc>
          <w:tcPr>
            <w:tcW w:w="2592" w:type="dxa"/>
            <w:tcBorders>
              <w:top w:val="single" w:sz="6" w:space="0" w:color="E5E5E5"/>
              <w:left w:val="single" w:sz="6" w:space="0" w:color="E5E5E5"/>
              <w:bottom w:val="single" w:sz="6" w:space="0" w:color="E5E5E5"/>
              <w:right w:val="single" w:sz="6" w:space="0" w:color="E5E5E5"/>
            </w:tcBorders>
          </w:tcPr>
          <w:p w14:paraId="268494BB" w14:textId="77777777" w:rsidR="0061701F" w:rsidRDefault="00000000">
            <w:pPr>
              <w:spacing w:after="20"/>
            </w:pPr>
            <w:r>
              <w:rPr>
                <w:sz w:val="18"/>
              </w:rPr>
              <w:t>Dashboard</w:t>
            </w:r>
          </w:p>
        </w:tc>
        <w:tc>
          <w:tcPr>
            <w:tcW w:w="2160" w:type="dxa"/>
            <w:tcBorders>
              <w:top w:val="single" w:sz="6" w:space="0" w:color="E5E5E5"/>
              <w:left w:val="single" w:sz="6" w:space="0" w:color="E5E5E5"/>
              <w:bottom w:val="single" w:sz="6" w:space="0" w:color="E5E5E5"/>
              <w:right w:val="single" w:sz="6" w:space="0" w:color="E5E5E5"/>
            </w:tcBorders>
          </w:tcPr>
          <w:p w14:paraId="474A9131" w14:textId="77777777" w:rsidR="0061701F" w:rsidRDefault="00000000">
            <w:pPr>
              <w:spacing w:after="20"/>
            </w:pPr>
            <w:r>
              <w:rPr>
                <w:sz w:val="18"/>
              </w:rPr>
              <w:t>/</w:t>
            </w:r>
          </w:p>
        </w:tc>
        <w:tc>
          <w:tcPr>
            <w:tcW w:w="5472" w:type="dxa"/>
            <w:tcBorders>
              <w:top w:val="single" w:sz="6" w:space="0" w:color="E5E5E5"/>
              <w:left w:val="single" w:sz="6" w:space="0" w:color="E5E5E5"/>
              <w:bottom w:val="single" w:sz="6" w:space="0" w:color="E5E5E5"/>
              <w:right w:val="single" w:sz="6" w:space="0" w:color="E5E5E5"/>
            </w:tcBorders>
          </w:tcPr>
          <w:p w14:paraId="12B0D4AD" w14:textId="77777777" w:rsidR="0061701F" w:rsidRDefault="00000000">
            <w:pPr>
              <w:spacing w:after="20"/>
            </w:pPr>
            <w:r>
              <w:rPr>
                <w:sz w:val="18"/>
              </w:rPr>
              <w:t>Shows active order banner, service cards, recent orders, and quick stats.</w:t>
            </w:r>
          </w:p>
        </w:tc>
      </w:tr>
      <w:tr w:rsidR="0061701F" w14:paraId="68F1C046" w14:textId="77777777">
        <w:trPr>
          <w:jc w:val="center"/>
        </w:trPr>
        <w:tc>
          <w:tcPr>
            <w:tcW w:w="2592" w:type="dxa"/>
            <w:tcBorders>
              <w:top w:val="single" w:sz="6" w:space="0" w:color="E5E5E5"/>
              <w:left w:val="single" w:sz="6" w:space="0" w:color="E5E5E5"/>
              <w:bottom w:val="single" w:sz="6" w:space="0" w:color="E5E5E5"/>
              <w:right w:val="single" w:sz="6" w:space="0" w:color="E5E5E5"/>
            </w:tcBorders>
          </w:tcPr>
          <w:p w14:paraId="1CD96C2F" w14:textId="77777777" w:rsidR="0061701F" w:rsidRDefault="00000000">
            <w:pPr>
              <w:spacing w:after="20"/>
            </w:pPr>
            <w:r>
              <w:rPr>
                <w:sz w:val="18"/>
              </w:rPr>
              <w:t>New Order Step 1</w:t>
            </w:r>
          </w:p>
        </w:tc>
        <w:tc>
          <w:tcPr>
            <w:tcW w:w="2160" w:type="dxa"/>
            <w:tcBorders>
              <w:top w:val="single" w:sz="6" w:space="0" w:color="E5E5E5"/>
              <w:left w:val="single" w:sz="6" w:space="0" w:color="E5E5E5"/>
              <w:bottom w:val="single" w:sz="6" w:space="0" w:color="E5E5E5"/>
              <w:right w:val="single" w:sz="6" w:space="0" w:color="E5E5E5"/>
            </w:tcBorders>
          </w:tcPr>
          <w:p w14:paraId="5C1809D5" w14:textId="77777777" w:rsidR="0061701F" w:rsidRDefault="00000000">
            <w:pPr>
              <w:spacing w:after="20"/>
            </w:pPr>
            <w:r>
              <w:rPr>
                <w:sz w:val="18"/>
              </w:rPr>
              <w:t>/new-order</w:t>
            </w:r>
          </w:p>
        </w:tc>
        <w:tc>
          <w:tcPr>
            <w:tcW w:w="5472" w:type="dxa"/>
            <w:tcBorders>
              <w:top w:val="single" w:sz="6" w:space="0" w:color="E5E5E5"/>
              <w:left w:val="single" w:sz="6" w:space="0" w:color="E5E5E5"/>
              <w:bottom w:val="single" w:sz="6" w:space="0" w:color="E5E5E5"/>
              <w:right w:val="single" w:sz="6" w:space="0" w:color="E5E5E5"/>
            </w:tcBorders>
          </w:tcPr>
          <w:p w14:paraId="213E2A84" w14:textId="77777777" w:rsidR="0061701F" w:rsidRDefault="00000000">
            <w:pPr>
              <w:spacing w:after="20"/>
            </w:pPr>
            <w:r>
              <w:rPr>
                <w:sz w:val="18"/>
              </w:rPr>
              <w:t>Selects food, package, or online order type.</w:t>
            </w:r>
          </w:p>
        </w:tc>
      </w:tr>
      <w:tr w:rsidR="0061701F" w14:paraId="41872F86" w14:textId="77777777">
        <w:trPr>
          <w:jc w:val="center"/>
        </w:trPr>
        <w:tc>
          <w:tcPr>
            <w:tcW w:w="2592" w:type="dxa"/>
            <w:tcBorders>
              <w:top w:val="single" w:sz="6" w:space="0" w:color="E5E5E5"/>
              <w:left w:val="single" w:sz="6" w:space="0" w:color="E5E5E5"/>
              <w:bottom w:val="single" w:sz="6" w:space="0" w:color="E5E5E5"/>
              <w:right w:val="single" w:sz="6" w:space="0" w:color="E5E5E5"/>
            </w:tcBorders>
          </w:tcPr>
          <w:p w14:paraId="1D6A31B9" w14:textId="77777777" w:rsidR="0061701F" w:rsidRDefault="00000000">
            <w:pPr>
              <w:spacing w:after="20"/>
            </w:pPr>
            <w:r>
              <w:rPr>
                <w:sz w:val="18"/>
              </w:rPr>
              <w:t>New Order Step 2</w:t>
            </w:r>
          </w:p>
        </w:tc>
        <w:tc>
          <w:tcPr>
            <w:tcW w:w="2160" w:type="dxa"/>
            <w:tcBorders>
              <w:top w:val="single" w:sz="6" w:space="0" w:color="E5E5E5"/>
              <w:left w:val="single" w:sz="6" w:space="0" w:color="E5E5E5"/>
              <w:bottom w:val="single" w:sz="6" w:space="0" w:color="E5E5E5"/>
              <w:right w:val="single" w:sz="6" w:space="0" w:color="E5E5E5"/>
            </w:tcBorders>
          </w:tcPr>
          <w:p w14:paraId="0E023617" w14:textId="77777777" w:rsidR="0061701F" w:rsidRDefault="00000000">
            <w:pPr>
              <w:spacing w:after="20"/>
            </w:pPr>
            <w:r>
              <w:rPr>
                <w:sz w:val="18"/>
              </w:rPr>
              <w:t>/new-order-details</w:t>
            </w:r>
          </w:p>
        </w:tc>
        <w:tc>
          <w:tcPr>
            <w:tcW w:w="5472" w:type="dxa"/>
            <w:tcBorders>
              <w:top w:val="single" w:sz="6" w:space="0" w:color="E5E5E5"/>
              <w:left w:val="single" w:sz="6" w:space="0" w:color="E5E5E5"/>
              <w:bottom w:val="single" w:sz="6" w:space="0" w:color="E5E5E5"/>
              <w:right w:val="single" w:sz="6" w:space="0" w:color="E5E5E5"/>
            </w:tcBorders>
          </w:tcPr>
          <w:p w14:paraId="05E1C675" w14:textId="77777777" w:rsidR="0061701F" w:rsidRDefault="00000000">
            <w:pPr>
              <w:spacing w:after="20"/>
            </w:pPr>
            <w:r>
              <w:rPr>
                <w:sz w:val="18"/>
              </w:rPr>
              <w:t>Collects order details and dropoff address.</w:t>
            </w:r>
          </w:p>
        </w:tc>
      </w:tr>
      <w:tr w:rsidR="0061701F" w14:paraId="30F2B2CB" w14:textId="77777777">
        <w:trPr>
          <w:jc w:val="center"/>
        </w:trPr>
        <w:tc>
          <w:tcPr>
            <w:tcW w:w="2592" w:type="dxa"/>
            <w:tcBorders>
              <w:top w:val="single" w:sz="6" w:space="0" w:color="E5E5E5"/>
              <w:left w:val="single" w:sz="6" w:space="0" w:color="E5E5E5"/>
              <w:bottom w:val="single" w:sz="6" w:space="0" w:color="E5E5E5"/>
              <w:right w:val="single" w:sz="6" w:space="0" w:color="E5E5E5"/>
            </w:tcBorders>
          </w:tcPr>
          <w:p w14:paraId="7A370A48" w14:textId="77777777" w:rsidR="0061701F" w:rsidRDefault="00000000">
            <w:pPr>
              <w:spacing w:after="20"/>
            </w:pPr>
            <w:r>
              <w:rPr>
                <w:sz w:val="18"/>
              </w:rPr>
              <w:t>Payment Step</w:t>
            </w:r>
          </w:p>
        </w:tc>
        <w:tc>
          <w:tcPr>
            <w:tcW w:w="2160" w:type="dxa"/>
            <w:tcBorders>
              <w:top w:val="single" w:sz="6" w:space="0" w:color="E5E5E5"/>
              <w:left w:val="single" w:sz="6" w:space="0" w:color="E5E5E5"/>
              <w:bottom w:val="single" w:sz="6" w:space="0" w:color="E5E5E5"/>
              <w:right w:val="single" w:sz="6" w:space="0" w:color="E5E5E5"/>
            </w:tcBorders>
          </w:tcPr>
          <w:p w14:paraId="2C926DDC" w14:textId="77777777" w:rsidR="0061701F" w:rsidRDefault="00000000">
            <w:pPr>
              <w:spacing w:after="20"/>
            </w:pPr>
            <w:r>
              <w:rPr>
                <w:sz w:val="18"/>
              </w:rPr>
              <w:t>/payment</w:t>
            </w:r>
          </w:p>
        </w:tc>
        <w:tc>
          <w:tcPr>
            <w:tcW w:w="5472" w:type="dxa"/>
            <w:tcBorders>
              <w:top w:val="single" w:sz="6" w:space="0" w:color="E5E5E5"/>
              <w:left w:val="single" w:sz="6" w:space="0" w:color="E5E5E5"/>
              <w:bottom w:val="single" w:sz="6" w:space="0" w:color="E5E5E5"/>
              <w:right w:val="single" w:sz="6" w:space="0" w:color="E5E5E5"/>
            </w:tcBorders>
          </w:tcPr>
          <w:p w14:paraId="088D5496" w14:textId="77777777" w:rsidR="0061701F" w:rsidRDefault="00000000">
            <w:pPr>
              <w:spacing w:after="20"/>
            </w:pPr>
            <w:r>
              <w:rPr>
                <w:sz w:val="18"/>
              </w:rPr>
              <w:t>Confirms payment method and submits the order.</w:t>
            </w:r>
          </w:p>
        </w:tc>
      </w:tr>
      <w:tr w:rsidR="0061701F" w14:paraId="7FFBA339" w14:textId="77777777">
        <w:trPr>
          <w:jc w:val="center"/>
        </w:trPr>
        <w:tc>
          <w:tcPr>
            <w:tcW w:w="2592" w:type="dxa"/>
            <w:tcBorders>
              <w:top w:val="single" w:sz="6" w:space="0" w:color="E5E5E5"/>
              <w:left w:val="single" w:sz="6" w:space="0" w:color="E5E5E5"/>
              <w:bottom w:val="single" w:sz="6" w:space="0" w:color="E5E5E5"/>
              <w:right w:val="single" w:sz="6" w:space="0" w:color="E5E5E5"/>
            </w:tcBorders>
          </w:tcPr>
          <w:p w14:paraId="69C1E757" w14:textId="77777777" w:rsidR="0061701F" w:rsidRDefault="00000000">
            <w:pPr>
              <w:spacing w:after="20"/>
            </w:pPr>
            <w:r>
              <w:rPr>
                <w:sz w:val="18"/>
              </w:rPr>
              <w:t>Orders</w:t>
            </w:r>
          </w:p>
        </w:tc>
        <w:tc>
          <w:tcPr>
            <w:tcW w:w="2160" w:type="dxa"/>
            <w:tcBorders>
              <w:top w:val="single" w:sz="6" w:space="0" w:color="E5E5E5"/>
              <w:left w:val="single" w:sz="6" w:space="0" w:color="E5E5E5"/>
              <w:bottom w:val="single" w:sz="6" w:space="0" w:color="E5E5E5"/>
              <w:right w:val="single" w:sz="6" w:space="0" w:color="E5E5E5"/>
            </w:tcBorders>
          </w:tcPr>
          <w:p w14:paraId="4ED4ED64" w14:textId="77777777" w:rsidR="0061701F" w:rsidRDefault="00000000">
            <w:pPr>
              <w:spacing w:after="20"/>
            </w:pPr>
            <w:r>
              <w:rPr>
                <w:sz w:val="18"/>
              </w:rPr>
              <w:t>/orders</w:t>
            </w:r>
          </w:p>
        </w:tc>
        <w:tc>
          <w:tcPr>
            <w:tcW w:w="5472" w:type="dxa"/>
            <w:tcBorders>
              <w:top w:val="single" w:sz="6" w:space="0" w:color="E5E5E5"/>
              <w:left w:val="single" w:sz="6" w:space="0" w:color="E5E5E5"/>
              <w:bottom w:val="single" w:sz="6" w:space="0" w:color="E5E5E5"/>
              <w:right w:val="single" w:sz="6" w:space="0" w:color="E5E5E5"/>
            </w:tcBorders>
          </w:tcPr>
          <w:p w14:paraId="59A3E7AC" w14:textId="77777777" w:rsidR="0061701F" w:rsidRDefault="00000000">
            <w:pPr>
              <w:spacing w:after="20"/>
            </w:pPr>
            <w:r>
              <w:rPr>
                <w:sz w:val="18"/>
              </w:rPr>
              <w:t>Lists all customer orders.</w:t>
            </w:r>
          </w:p>
        </w:tc>
      </w:tr>
      <w:tr w:rsidR="0061701F" w14:paraId="5E551AEE" w14:textId="77777777">
        <w:trPr>
          <w:jc w:val="center"/>
        </w:trPr>
        <w:tc>
          <w:tcPr>
            <w:tcW w:w="2592" w:type="dxa"/>
            <w:tcBorders>
              <w:top w:val="single" w:sz="6" w:space="0" w:color="E5E5E5"/>
              <w:left w:val="single" w:sz="6" w:space="0" w:color="E5E5E5"/>
              <w:bottom w:val="single" w:sz="6" w:space="0" w:color="E5E5E5"/>
              <w:right w:val="single" w:sz="6" w:space="0" w:color="E5E5E5"/>
            </w:tcBorders>
          </w:tcPr>
          <w:p w14:paraId="73B1B791" w14:textId="77777777" w:rsidR="0061701F" w:rsidRDefault="00000000">
            <w:pPr>
              <w:spacing w:after="20"/>
            </w:pPr>
            <w:r>
              <w:rPr>
                <w:sz w:val="18"/>
              </w:rPr>
              <w:t>Order Detail</w:t>
            </w:r>
          </w:p>
        </w:tc>
        <w:tc>
          <w:tcPr>
            <w:tcW w:w="2160" w:type="dxa"/>
            <w:tcBorders>
              <w:top w:val="single" w:sz="6" w:space="0" w:color="E5E5E5"/>
              <w:left w:val="single" w:sz="6" w:space="0" w:color="E5E5E5"/>
              <w:bottom w:val="single" w:sz="6" w:space="0" w:color="E5E5E5"/>
              <w:right w:val="single" w:sz="6" w:space="0" w:color="E5E5E5"/>
            </w:tcBorders>
          </w:tcPr>
          <w:p w14:paraId="03DC2B3E" w14:textId="77777777" w:rsidR="0061701F" w:rsidRDefault="00000000">
            <w:pPr>
              <w:spacing w:after="20"/>
            </w:pPr>
            <w:r>
              <w:rPr>
                <w:sz w:val="18"/>
              </w:rPr>
              <w:t>/orders/:id</w:t>
            </w:r>
          </w:p>
        </w:tc>
        <w:tc>
          <w:tcPr>
            <w:tcW w:w="5472" w:type="dxa"/>
            <w:tcBorders>
              <w:top w:val="single" w:sz="6" w:space="0" w:color="E5E5E5"/>
              <w:left w:val="single" w:sz="6" w:space="0" w:color="E5E5E5"/>
              <w:bottom w:val="single" w:sz="6" w:space="0" w:color="E5E5E5"/>
              <w:right w:val="single" w:sz="6" w:space="0" w:color="E5E5E5"/>
            </w:tcBorders>
          </w:tcPr>
          <w:p w14:paraId="30739CDA" w14:textId="77777777" w:rsidR="0061701F" w:rsidRDefault="00000000">
            <w:pPr>
              <w:spacing w:after="20"/>
            </w:pPr>
            <w:r>
              <w:rPr>
                <w:sz w:val="18"/>
              </w:rPr>
              <w:t>Shows status tracking, payment, driver, pickup/dropoff, and rating UI.</w:t>
            </w:r>
          </w:p>
        </w:tc>
      </w:tr>
      <w:tr w:rsidR="0061701F" w14:paraId="44E3DF32" w14:textId="77777777">
        <w:trPr>
          <w:jc w:val="center"/>
        </w:trPr>
        <w:tc>
          <w:tcPr>
            <w:tcW w:w="2592" w:type="dxa"/>
            <w:tcBorders>
              <w:top w:val="single" w:sz="6" w:space="0" w:color="E5E5E5"/>
              <w:left w:val="single" w:sz="6" w:space="0" w:color="E5E5E5"/>
              <w:bottom w:val="single" w:sz="6" w:space="0" w:color="E5E5E5"/>
              <w:right w:val="single" w:sz="6" w:space="0" w:color="E5E5E5"/>
            </w:tcBorders>
          </w:tcPr>
          <w:p w14:paraId="01F6FE19" w14:textId="77777777" w:rsidR="0061701F" w:rsidRDefault="00000000">
            <w:pPr>
              <w:spacing w:after="20"/>
            </w:pPr>
            <w:r>
              <w:rPr>
                <w:sz w:val="18"/>
              </w:rPr>
              <w:t>Addresses</w:t>
            </w:r>
          </w:p>
        </w:tc>
        <w:tc>
          <w:tcPr>
            <w:tcW w:w="2160" w:type="dxa"/>
            <w:tcBorders>
              <w:top w:val="single" w:sz="6" w:space="0" w:color="E5E5E5"/>
              <w:left w:val="single" w:sz="6" w:space="0" w:color="E5E5E5"/>
              <w:bottom w:val="single" w:sz="6" w:space="0" w:color="E5E5E5"/>
              <w:right w:val="single" w:sz="6" w:space="0" w:color="E5E5E5"/>
            </w:tcBorders>
          </w:tcPr>
          <w:p w14:paraId="7B7EAC31" w14:textId="77777777" w:rsidR="0061701F" w:rsidRDefault="00000000">
            <w:pPr>
              <w:spacing w:after="20"/>
            </w:pPr>
            <w:r>
              <w:rPr>
                <w:sz w:val="18"/>
              </w:rPr>
              <w:t>/addresses</w:t>
            </w:r>
          </w:p>
        </w:tc>
        <w:tc>
          <w:tcPr>
            <w:tcW w:w="5472" w:type="dxa"/>
            <w:tcBorders>
              <w:top w:val="single" w:sz="6" w:space="0" w:color="E5E5E5"/>
              <w:left w:val="single" w:sz="6" w:space="0" w:color="E5E5E5"/>
              <w:bottom w:val="single" w:sz="6" w:space="0" w:color="E5E5E5"/>
              <w:right w:val="single" w:sz="6" w:space="0" w:color="E5E5E5"/>
            </w:tcBorders>
          </w:tcPr>
          <w:p w14:paraId="45A0CCF6" w14:textId="77777777" w:rsidR="0061701F" w:rsidRDefault="00000000">
            <w:pPr>
              <w:spacing w:after="20"/>
            </w:pPr>
            <w:r>
              <w:rPr>
                <w:sz w:val="18"/>
              </w:rPr>
              <w:t>Adds and deletes saved addresses.</w:t>
            </w:r>
          </w:p>
        </w:tc>
      </w:tr>
      <w:tr w:rsidR="0061701F" w14:paraId="25F78AE1" w14:textId="77777777">
        <w:trPr>
          <w:jc w:val="center"/>
        </w:trPr>
        <w:tc>
          <w:tcPr>
            <w:tcW w:w="2592" w:type="dxa"/>
            <w:tcBorders>
              <w:top w:val="single" w:sz="6" w:space="0" w:color="E5E5E5"/>
              <w:left w:val="single" w:sz="6" w:space="0" w:color="E5E5E5"/>
              <w:bottom w:val="single" w:sz="6" w:space="0" w:color="E5E5E5"/>
              <w:right w:val="single" w:sz="6" w:space="0" w:color="E5E5E5"/>
            </w:tcBorders>
          </w:tcPr>
          <w:p w14:paraId="74F6553B" w14:textId="77777777" w:rsidR="0061701F" w:rsidRDefault="00000000">
            <w:pPr>
              <w:spacing w:after="20"/>
            </w:pPr>
            <w:r>
              <w:rPr>
                <w:sz w:val="18"/>
              </w:rPr>
              <w:t>Notifications</w:t>
            </w:r>
          </w:p>
        </w:tc>
        <w:tc>
          <w:tcPr>
            <w:tcW w:w="2160" w:type="dxa"/>
            <w:tcBorders>
              <w:top w:val="single" w:sz="6" w:space="0" w:color="E5E5E5"/>
              <w:left w:val="single" w:sz="6" w:space="0" w:color="E5E5E5"/>
              <w:bottom w:val="single" w:sz="6" w:space="0" w:color="E5E5E5"/>
              <w:right w:val="single" w:sz="6" w:space="0" w:color="E5E5E5"/>
            </w:tcBorders>
          </w:tcPr>
          <w:p w14:paraId="2930B0FF" w14:textId="77777777" w:rsidR="0061701F" w:rsidRDefault="00000000">
            <w:pPr>
              <w:spacing w:after="20"/>
            </w:pPr>
            <w:r>
              <w:rPr>
                <w:sz w:val="18"/>
              </w:rPr>
              <w:t>/notifications</w:t>
            </w:r>
          </w:p>
        </w:tc>
        <w:tc>
          <w:tcPr>
            <w:tcW w:w="5472" w:type="dxa"/>
            <w:tcBorders>
              <w:top w:val="single" w:sz="6" w:space="0" w:color="E5E5E5"/>
              <w:left w:val="single" w:sz="6" w:space="0" w:color="E5E5E5"/>
              <w:bottom w:val="single" w:sz="6" w:space="0" w:color="E5E5E5"/>
              <w:right w:val="single" w:sz="6" w:space="0" w:color="E5E5E5"/>
            </w:tcBorders>
          </w:tcPr>
          <w:p w14:paraId="4C02E427" w14:textId="77777777" w:rsidR="0061701F" w:rsidRDefault="00000000">
            <w:pPr>
              <w:spacing w:after="20"/>
            </w:pPr>
            <w:r>
              <w:rPr>
                <w:sz w:val="18"/>
              </w:rPr>
              <w:t>Shows read/unread notifications.</w:t>
            </w:r>
          </w:p>
        </w:tc>
      </w:tr>
      <w:tr w:rsidR="0061701F" w14:paraId="566A3350" w14:textId="77777777">
        <w:trPr>
          <w:jc w:val="center"/>
        </w:trPr>
        <w:tc>
          <w:tcPr>
            <w:tcW w:w="2592" w:type="dxa"/>
            <w:tcBorders>
              <w:top w:val="single" w:sz="6" w:space="0" w:color="E5E5E5"/>
              <w:left w:val="single" w:sz="6" w:space="0" w:color="E5E5E5"/>
              <w:bottom w:val="single" w:sz="6" w:space="0" w:color="E5E5E5"/>
              <w:right w:val="single" w:sz="6" w:space="0" w:color="E5E5E5"/>
            </w:tcBorders>
          </w:tcPr>
          <w:p w14:paraId="2497A3FF" w14:textId="77777777" w:rsidR="0061701F" w:rsidRDefault="00000000">
            <w:pPr>
              <w:spacing w:after="20"/>
            </w:pPr>
            <w:r>
              <w:rPr>
                <w:sz w:val="18"/>
              </w:rPr>
              <w:t>Support</w:t>
            </w:r>
          </w:p>
        </w:tc>
        <w:tc>
          <w:tcPr>
            <w:tcW w:w="2160" w:type="dxa"/>
            <w:tcBorders>
              <w:top w:val="single" w:sz="6" w:space="0" w:color="E5E5E5"/>
              <w:left w:val="single" w:sz="6" w:space="0" w:color="E5E5E5"/>
              <w:bottom w:val="single" w:sz="6" w:space="0" w:color="E5E5E5"/>
              <w:right w:val="single" w:sz="6" w:space="0" w:color="E5E5E5"/>
            </w:tcBorders>
          </w:tcPr>
          <w:p w14:paraId="687B2156" w14:textId="77777777" w:rsidR="0061701F" w:rsidRDefault="00000000">
            <w:pPr>
              <w:spacing w:after="20"/>
            </w:pPr>
            <w:r>
              <w:rPr>
                <w:sz w:val="18"/>
              </w:rPr>
              <w:t>/support</w:t>
            </w:r>
          </w:p>
        </w:tc>
        <w:tc>
          <w:tcPr>
            <w:tcW w:w="5472" w:type="dxa"/>
            <w:tcBorders>
              <w:top w:val="single" w:sz="6" w:space="0" w:color="E5E5E5"/>
              <w:left w:val="single" w:sz="6" w:space="0" w:color="E5E5E5"/>
              <w:bottom w:val="single" w:sz="6" w:space="0" w:color="E5E5E5"/>
              <w:right w:val="single" w:sz="6" w:space="0" w:color="E5E5E5"/>
            </w:tcBorders>
          </w:tcPr>
          <w:p w14:paraId="56BAC6D1" w14:textId="77777777" w:rsidR="0061701F" w:rsidRDefault="00000000">
            <w:pPr>
              <w:spacing w:after="20"/>
            </w:pPr>
            <w:r>
              <w:rPr>
                <w:sz w:val="18"/>
              </w:rPr>
              <w:t>Creates and lists support tickets.</w:t>
            </w:r>
          </w:p>
        </w:tc>
      </w:tr>
      <w:tr w:rsidR="0061701F" w14:paraId="2C10149E" w14:textId="77777777">
        <w:trPr>
          <w:jc w:val="center"/>
        </w:trPr>
        <w:tc>
          <w:tcPr>
            <w:tcW w:w="2592" w:type="dxa"/>
            <w:tcBorders>
              <w:top w:val="single" w:sz="6" w:space="0" w:color="E5E5E5"/>
              <w:left w:val="single" w:sz="6" w:space="0" w:color="E5E5E5"/>
              <w:bottom w:val="single" w:sz="6" w:space="0" w:color="E5E5E5"/>
              <w:right w:val="single" w:sz="6" w:space="0" w:color="E5E5E5"/>
            </w:tcBorders>
          </w:tcPr>
          <w:p w14:paraId="433F79C6" w14:textId="77777777" w:rsidR="0061701F" w:rsidRDefault="00000000">
            <w:pPr>
              <w:spacing w:after="20"/>
            </w:pPr>
            <w:r>
              <w:rPr>
                <w:sz w:val="18"/>
              </w:rPr>
              <w:t>Profile</w:t>
            </w:r>
          </w:p>
        </w:tc>
        <w:tc>
          <w:tcPr>
            <w:tcW w:w="2160" w:type="dxa"/>
            <w:tcBorders>
              <w:top w:val="single" w:sz="6" w:space="0" w:color="E5E5E5"/>
              <w:left w:val="single" w:sz="6" w:space="0" w:color="E5E5E5"/>
              <w:bottom w:val="single" w:sz="6" w:space="0" w:color="E5E5E5"/>
              <w:right w:val="single" w:sz="6" w:space="0" w:color="E5E5E5"/>
            </w:tcBorders>
          </w:tcPr>
          <w:p w14:paraId="752F887A" w14:textId="77777777" w:rsidR="0061701F" w:rsidRDefault="00000000">
            <w:pPr>
              <w:spacing w:after="20"/>
            </w:pPr>
            <w:r>
              <w:rPr>
                <w:sz w:val="18"/>
              </w:rPr>
              <w:t>/profile</w:t>
            </w:r>
          </w:p>
        </w:tc>
        <w:tc>
          <w:tcPr>
            <w:tcW w:w="5472" w:type="dxa"/>
            <w:tcBorders>
              <w:top w:val="single" w:sz="6" w:space="0" w:color="E5E5E5"/>
              <w:left w:val="single" w:sz="6" w:space="0" w:color="E5E5E5"/>
              <w:bottom w:val="single" w:sz="6" w:space="0" w:color="E5E5E5"/>
              <w:right w:val="single" w:sz="6" w:space="0" w:color="E5E5E5"/>
            </w:tcBorders>
          </w:tcPr>
          <w:p w14:paraId="3B93B192" w14:textId="77777777" w:rsidR="0061701F" w:rsidRDefault="00000000">
            <w:pPr>
              <w:spacing w:after="20"/>
            </w:pPr>
            <w:r>
              <w:rPr>
                <w:sz w:val="18"/>
              </w:rPr>
              <w:t>Shows and edits customer profile data.</w:t>
            </w:r>
          </w:p>
        </w:tc>
      </w:tr>
    </w:tbl>
    <w:p w14:paraId="7FF3BE6C" w14:textId="77777777" w:rsidR="0061701F" w:rsidRDefault="0061701F"/>
    <w:p w14:paraId="44DD2AF2" w14:textId="77777777" w:rsidR="0061701F" w:rsidRDefault="00000000">
      <w:pPr>
        <w:spacing w:after="140" w:line="259" w:lineRule="auto"/>
      </w:pPr>
      <w:r>
        <w:t>Several customer pages poll every five seconds to keep the UI current. Dashboard, Orders, and Order Detail refresh delivery/order status so customers can see progress without manually refreshing the browser.</w:t>
      </w:r>
    </w:p>
    <w:p w14:paraId="73C56D89" w14:textId="77777777" w:rsidR="0061701F" w:rsidRDefault="00000000">
      <w:r>
        <w:br w:type="page"/>
      </w:r>
    </w:p>
    <w:p w14:paraId="780828FC" w14:textId="77777777" w:rsidR="0061701F" w:rsidRDefault="00000000">
      <w:pPr>
        <w:pStyle w:val="Heading1"/>
        <w:spacing w:after="80"/>
      </w:pPr>
      <w:r>
        <w:lastRenderedPageBreak/>
        <w:t>6. New Order Flow</w:t>
      </w:r>
    </w:p>
    <w:p w14:paraId="6C195470" w14:textId="77777777" w:rsidR="0061701F" w:rsidRDefault="0061701F">
      <w:pPr>
        <w:pBdr>
          <w:bottom w:val="single" w:sz="14" w:space="1" w:color="F97316"/>
        </w:pBdr>
        <w:spacing w:before="40"/>
      </w:pPr>
    </w:p>
    <w:p w14:paraId="22C9477F" w14:textId="77777777" w:rsidR="0061701F" w:rsidRDefault="00000000">
      <w:pPr>
        <w:spacing w:after="140" w:line="259" w:lineRule="auto"/>
      </w:pPr>
      <w:r>
        <w:t>The new order flow is a three-step process. It uses sessionStorage to temporarily carry order information between pages. This is appropriate because an in-progress order should not permanently remain in the browser after the tab is closed.</w:t>
      </w:r>
    </w:p>
    <w:p w14:paraId="1EC8A1E4" w14:textId="77777777" w:rsidR="0061701F" w:rsidRDefault="00000000">
      <w:pPr>
        <w:pStyle w:val="ListNumber"/>
        <w:spacing w:after="60"/>
      </w:pPr>
      <w:r>
        <w:t>Step 1 stores newOrderType as food, package, or online.</w:t>
      </w:r>
    </w:p>
    <w:p w14:paraId="11F757A3" w14:textId="77777777" w:rsidR="0061701F" w:rsidRDefault="00000000">
      <w:pPr>
        <w:pStyle w:val="ListNumber"/>
        <w:spacing w:after="60"/>
      </w:pPr>
      <w:r>
        <w:t>Step 2 stores newOrderDetails as JSON with order-specific fields and dropoff_address_id.</w:t>
      </w:r>
    </w:p>
    <w:p w14:paraId="58E9B758" w14:textId="77777777" w:rsidR="0061701F" w:rsidRDefault="00000000">
      <w:pPr>
        <w:pStyle w:val="ListNumber"/>
        <w:spacing w:after="60"/>
      </w:pPr>
      <w:r>
        <w:t>Step 3 reads both values, sends POST /api/orders, clears sessionStorage, and opens the order detail page.</w:t>
      </w:r>
    </w:p>
    <w:tbl>
      <w:tblPr>
        <w:tblStyle w:val="TableGrid"/>
        <w:tblW w:w="0" w:type="auto"/>
        <w:jc w:val="center"/>
        <w:tblLook w:val="04A0" w:firstRow="1" w:lastRow="0" w:firstColumn="1" w:lastColumn="0" w:noHBand="0" w:noVBand="1"/>
      </w:tblPr>
      <w:tblGrid>
        <w:gridCol w:w="2016"/>
        <w:gridCol w:w="3888"/>
        <w:gridCol w:w="4320"/>
      </w:tblGrid>
      <w:tr w:rsidR="0061701F" w14:paraId="27D9F5CD" w14:textId="77777777">
        <w:trPr>
          <w:jc w:val="center"/>
        </w:trPr>
        <w:tc>
          <w:tcPr>
            <w:tcW w:w="2016" w:type="dxa"/>
            <w:tcBorders>
              <w:top w:val="single" w:sz="6" w:space="0" w:color="E5E5E5"/>
              <w:left w:val="single" w:sz="6" w:space="0" w:color="E5E5E5"/>
              <w:bottom w:val="single" w:sz="6" w:space="0" w:color="E5E5E5"/>
              <w:right w:val="single" w:sz="6" w:space="0" w:color="E5E5E5"/>
            </w:tcBorders>
            <w:shd w:val="clear" w:color="auto" w:fill="FFF7ED"/>
          </w:tcPr>
          <w:p w14:paraId="192B8E7A" w14:textId="77777777" w:rsidR="0061701F" w:rsidRDefault="00000000">
            <w:r>
              <w:rPr>
                <w:b/>
                <w:color w:val="F97316"/>
                <w:sz w:val="19"/>
              </w:rPr>
              <w:t>Order Type</w:t>
            </w:r>
          </w:p>
        </w:tc>
        <w:tc>
          <w:tcPr>
            <w:tcW w:w="3888" w:type="dxa"/>
            <w:tcBorders>
              <w:top w:val="single" w:sz="6" w:space="0" w:color="E5E5E5"/>
              <w:left w:val="single" w:sz="6" w:space="0" w:color="E5E5E5"/>
              <w:bottom w:val="single" w:sz="6" w:space="0" w:color="E5E5E5"/>
              <w:right w:val="single" w:sz="6" w:space="0" w:color="E5E5E5"/>
            </w:tcBorders>
            <w:shd w:val="clear" w:color="auto" w:fill="FFF7ED"/>
          </w:tcPr>
          <w:p w14:paraId="37059A30" w14:textId="77777777" w:rsidR="0061701F" w:rsidRDefault="00000000">
            <w:r>
              <w:rPr>
                <w:b/>
                <w:color w:val="F97316"/>
                <w:sz w:val="19"/>
              </w:rPr>
              <w:t>Required Fields</w:t>
            </w:r>
          </w:p>
        </w:tc>
        <w:tc>
          <w:tcPr>
            <w:tcW w:w="4320" w:type="dxa"/>
            <w:tcBorders>
              <w:top w:val="single" w:sz="6" w:space="0" w:color="E5E5E5"/>
              <w:left w:val="single" w:sz="6" w:space="0" w:color="E5E5E5"/>
              <w:bottom w:val="single" w:sz="6" w:space="0" w:color="E5E5E5"/>
              <w:right w:val="single" w:sz="6" w:space="0" w:color="E5E5E5"/>
            </w:tcBorders>
            <w:shd w:val="clear" w:color="auto" w:fill="FFF7ED"/>
          </w:tcPr>
          <w:p w14:paraId="6CF9024B" w14:textId="77777777" w:rsidR="0061701F" w:rsidRDefault="00000000">
            <w:r>
              <w:rPr>
                <w:b/>
                <w:color w:val="F97316"/>
                <w:sz w:val="19"/>
              </w:rPr>
              <w:t>Notes</w:t>
            </w:r>
          </w:p>
        </w:tc>
      </w:tr>
      <w:tr w:rsidR="0061701F" w14:paraId="3D3066BF" w14:textId="77777777">
        <w:trPr>
          <w:jc w:val="center"/>
        </w:trPr>
        <w:tc>
          <w:tcPr>
            <w:tcW w:w="2016" w:type="dxa"/>
            <w:tcBorders>
              <w:top w:val="single" w:sz="6" w:space="0" w:color="E5E5E5"/>
              <w:left w:val="single" w:sz="6" w:space="0" w:color="E5E5E5"/>
              <w:bottom w:val="single" w:sz="6" w:space="0" w:color="E5E5E5"/>
              <w:right w:val="single" w:sz="6" w:space="0" w:color="E5E5E5"/>
            </w:tcBorders>
          </w:tcPr>
          <w:p w14:paraId="6FB78B5E" w14:textId="77777777" w:rsidR="0061701F" w:rsidRDefault="00000000">
            <w:pPr>
              <w:spacing w:after="20"/>
            </w:pPr>
            <w:r>
              <w:rPr>
                <w:sz w:val="18"/>
              </w:rPr>
              <w:t>Food</w:t>
            </w:r>
          </w:p>
        </w:tc>
        <w:tc>
          <w:tcPr>
            <w:tcW w:w="3888" w:type="dxa"/>
            <w:tcBorders>
              <w:top w:val="single" w:sz="6" w:space="0" w:color="E5E5E5"/>
              <w:left w:val="single" w:sz="6" w:space="0" w:color="E5E5E5"/>
              <w:bottom w:val="single" w:sz="6" w:space="0" w:color="E5E5E5"/>
              <w:right w:val="single" w:sz="6" w:space="0" w:color="E5E5E5"/>
            </w:tcBorders>
          </w:tcPr>
          <w:p w14:paraId="6F6A8371" w14:textId="77777777" w:rsidR="0061701F" w:rsidRDefault="00000000">
            <w:pPr>
              <w:spacing w:after="20"/>
            </w:pPr>
            <w:r>
              <w:rPr>
                <w:sz w:val="18"/>
              </w:rPr>
              <w:t>restaurant_id, items_description</w:t>
            </w:r>
          </w:p>
        </w:tc>
        <w:tc>
          <w:tcPr>
            <w:tcW w:w="4320" w:type="dxa"/>
            <w:tcBorders>
              <w:top w:val="single" w:sz="6" w:space="0" w:color="E5E5E5"/>
              <w:left w:val="single" w:sz="6" w:space="0" w:color="E5E5E5"/>
              <w:bottom w:val="single" w:sz="6" w:space="0" w:color="E5E5E5"/>
              <w:right w:val="single" w:sz="6" w:space="0" w:color="E5E5E5"/>
            </w:tcBorders>
          </w:tcPr>
          <w:p w14:paraId="64416E46" w14:textId="77777777" w:rsidR="0061701F" w:rsidRDefault="00000000">
            <w:pPr>
              <w:spacing w:after="20"/>
            </w:pPr>
            <w:r>
              <w:rPr>
                <w:sz w:val="18"/>
              </w:rPr>
              <w:t>Delivery fee comes from the selected restaurant.</w:t>
            </w:r>
          </w:p>
        </w:tc>
      </w:tr>
      <w:tr w:rsidR="0061701F" w14:paraId="1498307E" w14:textId="77777777">
        <w:trPr>
          <w:jc w:val="center"/>
        </w:trPr>
        <w:tc>
          <w:tcPr>
            <w:tcW w:w="2016" w:type="dxa"/>
            <w:tcBorders>
              <w:top w:val="single" w:sz="6" w:space="0" w:color="E5E5E5"/>
              <w:left w:val="single" w:sz="6" w:space="0" w:color="E5E5E5"/>
              <w:bottom w:val="single" w:sz="6" w:space="0" w:color="E5E5E5"/>
              <w:right w:val="single" w:sz="6" w:space="0" w:color="E5E5E5"/>
            </w:tcBorders>
          </w:tcPr>
          <w:p w14:paraId="04E275C5" w14:textId="77777777" w:rsidR="0061701F" w:rsidRDefault="00000000">
            <w:pPr>
              <w:spacing w:after="20"/>
            </w:pPr>
            <w:r>
              <w:rPr>
                <w:sz w:val="18"/>
              </w:rPr>
              <w:t>Package</w:t>
            </w:r>
          </w:p>
        </w:tc>
        <w:tc>
          <w:tcPr>
            <w:tcW w:w="3888" w:type="dxa"/>
            <w:tcBorders>
              <w:top w:val="single" w:sz="6" w:space="0" w:color="E5E5E5"/>
              <w:left w:val="single" w:sz="6" w:space="0" w:color="E5E5E5"/>
              <w:bottom w:val="single" w:sz="6" w:space="0" w:color="E5E5E5"/>
              <w:right w:val="single" w:sz="6" w:space="0" w:color="E5E5E5"/>
            </w:tcBorders>
          </w:tcPr>
          <w:p w14:paraId="7ECCCBDF" w14:textId="77777777" w:rsidR="0061701F" w:rsidRDefault="00000000">
            <w:pPr>
              <w:spacing w:after="20"/>
            </w:pPr>
            <w:r>
              <w:rPr>
                <w:sz w:val="18"/>
              </w:rPr>
              <w:t>description, weight</w:t>
            </w:r>
          </w:p>
        </w:tc>
        <w:tc>
          <w:tcPr>
            <w:tcW w:w="4320" w:type="dxa"/>
            <w:tcBorders>
              <w:top w:val="single" w:sz="6" w:space="0" w:color="E5E5E5"/>
              <w:left w:val="single" w:sz="6" w:space="0" w:color="E5E5E5"/>
              <w:bottom w:val="single" w:sz="6" w:space="0" w:color="E5E5E5"/>
              <w:right w:val="single" w:sz="6" w:space="0" w:color="E5E5E5"/>
            </w:tcBorders>
          </w:tcPr>
          <w:p w14:paraId="11B62AE4" w14:textId="77777777" w:rsidR="0061701F" w:rsidRDefault="00000000">
            <w:pPr>
              <w:spacing w:after="20"/>
            </w:pPr>
            <w:r>
              <w:rPr>
                <w:sz w:val="18"/>
              </w:rPr>
              <w:t>Can also mark the package as fragile.</w:t>
            </w:r>
          </w:p>
        </w:tc>
      </w:tr>
      <w:tr w:rsidR="0061701F" w14:paraId="3DFBC815" w14:textId="77777777">
        <w:trPr>
          <w:jc w:val="center"/>
        </w:trPr>
        <w:tc>
          <w:tcPr>
            <w:tcW w:w="2016" w:type="dxa"/>
            <w:tcBorders>
              <w:top w:val="single" w:sz="6" w:space="0" w:color="E5E5E5"/>
              <w:left w:val="single" w:sz="6" w:space="0" w:color="E5E5E5"/>
              <w:bottom w:val="single" w:sz="6" w:space="0" w:color="E5E5E5"/>
              <w:right w:val="single" w:sz="6" w:space="0" w:color="E5E5E5"/>
            </w:tcBorders>
          </w:tcPr>
          <w:p w14:paraId="2D890613" w14:textId="77777777" w:rsidR="0061701F" w:rsidRDefault="00000000">
            <w:pPr>
              <w:spacing w:after="20"/>
            </w:pPr>
            <w:r>
              <w:rPr>
                <w:sz w:val="18"/>
              </w:rPr>
              <w:t>Online</w:t>
            </w:r>
          </w:p>
        </w:tc>
        <w:tc>
          <w:tcPr>
            <w:tcW w:w="3888" w:type="dxa"/>
            <w:tcBorders>
              <w:top w:val="single" w:sz="6" w:space="0" w:color="E5E5E5"/>
              <w:left w:val="single" w:sz="6" w:space="0" w:color="E5E5E5"/>
              <w:bottom w:val="single" w:sz="6" w:space="0" w:color="E5E5E5"/>
              <w:right w:val="single" w:sz="6" w:space="0" w:color="E5E5E5"/>
            </w:tcBorders>
          </w:tcPr>
          <w:p w14:paraId="7CBAD87F" w14:textId="77777777" w:rsidR="0061701F" w:rsidRDefault="00000000">
            <w:pPr>
              <w:spacing w:after="20"/>
            </w:pPr>
            <w:r>
              <w:rPr>
                <w:sz w:val="18"/>
              </w:rPr>
              <w:t>store_name, product_link</w:t>
            </w:r>
          </w:p>
        </w:tc>
        <w:tc>
          <w:tcPr>
            <w:tcW w:w="4320" w:type="dxa"/>
            <w:tcBorders>
              <w:top w:val="single" w:sz="6" w:space="0" w:color="E5E5E5"/>
              <w:left w:val="single" w:sz="6" w:space="0" w:color="E5E5E5"/>
              <w:bottom w:val="single" w:sz="6" w:space="0" w:color="E5E5E5"/>
              <w:right w:val="single" w:sz="6" w:space="0" w:color="E5E5E5"/>
            </w:tcBorders>
          </w:tcPr>
          <w:p w14:paraId="271078EC" w14:textId="77777777" w:rsidR="0061701F" w:rsidRDefault="00000000">
            <w:pPr>
              <w:spacing w:after="20"/>
            </w:pPr>
            <w:r>
              <w:rPr>
                <w:sz w:val="18"/>
              </w:rPr>
              <w:t>Optional notes describe the requested online product.</w:t>
            </w:r>
          </w:p>
        </w:tc>
      </w:tr>
    </w:tbl>
    <w:p w14:paraId="7F379901" w14:textId="77777777" w:rsidR="0061701F" w:rsidRDefault="0061701F"/>
    <w:p w14:paraId="12F5B13B" w14:textId="77777777" w:rsidR="0061701F" w:rsidRDefault="00000000">
      <w:pPr>
        <w:spacing w:after="140" w:line="259" w:lineRule="auto"/>
      </w:pPr>
      <w:r>
        <w:t>The backend validates required fields before writing anything to the database. This prevents incomplete typed orders, such as a food order without a restaurant, from creating partial records.</w:t>
      </w:r>
    </w:p>
    <w:p w14:paraId="769CCD44" w14:textId="77777777" w:rsidR="0061701F" w:rsidRDefault="00000000">
      <w:r>
        <w:br w:type="page"/>
      </w:r>
    </w:p>
    <w:p w14:paraId="787BA9AD" w14:textId="77777777" w:rsidR="0061701F" w:rsidRDefault="00000000">
      <w:pPr>
        <w:pStyle w:val="Heading1"/>
        <w:spacing w:after="80"/>
      </w:pPr>
      <w:r>
        <w:lastRenderedPageBreak/>
        <w:t>7. Driver Portal</w:t>
      </w:r>
    </w:p>
    <w:p w14:paraId="3B295B57" w14:textId="77777777" w:rsidR="0061701F" w:rsidRDefault="0061701F">
      <w:pPr>
        <w:pBdr>
          <w:bottom w:val="single" w:sz="14" w:space="1" w:color="F97316"/>
        </w:pBdr>
        <w:spacing w:before="40"/>
      </w:pPr>
    </w:p>
    <w:p w14:paraId="3CA1FE6F" w14:textId="77777777" w:rsidR="0061701F" w:rsidRDefault="00000000">
      <w:pPr>
        <w:spacing w:after="140" w:line="259" w:lineRule="auto"/>
      </w:pPr>
      <w:r>
        <w:t>The driver portal is built for repeated operational use. Drivers can log in with phone and password, switch between available and busy, accept or decline incoming offers, update active delivery status, and view delivery history.</w:t>
      </w:r>
    </w:p>
    <w:tbl>
      <w:tblPr>
        <w:tblStyle w:val="TableGrid"/>
        <w:tblW w:w="0" w:type="auto"/>
        <w:jc w:val="center"/>
        <w:tblLook w:val="04A0" w:firstRow="1" w:lastRow="0" w:firstColumn="1" w:lastColumn="0" w:noHBand="0" w:noVBand="1"/>
      </w:tblPr>
      <w:tblGrid>
        <w:gridCol w:w="2543"/>
        <w:gridCol w:w="2145"/>
        <w:gridCol w:w="5608"/>
      </w:tblGrid>
      <w:tr w:rsidR="0061701F" w14:paraId="24DDB6CF" w14:textId="77777777">
        <w:trPr>
          <w:jc w:val="center"/>
        </w:trPr>
        <w:tc>
          <w:tcPr>
            <w:tcW w:w="2592" w:type="dxa"/>
            <w:tcBorders>
              <w:top w:val="single" w:sz="6" w:space="0" w:color="E5E5E5"/>
              <w:left w:val="single" w:sz="6" w:space="0" w:color="E5E5E5"/>
              <w:bottom w:val="single" w:sz="6" w:space="0" w:color="E5E5E5"/>
              <w:right w:val="single" w:sz="6" w:space="0" w:color="E5E5E5"/>
            </w:tcBorders>
            <w:shd w:val="clear" w:color="auto" w:fill="FFF7ED"/>
          </w:tcPr>
          <w:p w14:paraId="2DAABC65" w14:textId="77777777" w:rsidR="0061701F" w:rsidRDefault="00000000">
            <w:r>
              <w:rPr>
                <w:b/>
                <w:color w:val="F97316"/>
                <w:sz w:val="19"/>
              </w:rPr>
              <w:t>Page</w:t>
            </w:r>
          </w:p>
        </w:tc>
        <w:tc>
          <w:tcPr>
            <w:tcW w:w="2160" w:type="dxa"/>
            <w:tcBorders>
              <w:top w:val="single" w:sz="6" w:space="0" w:color="E5E5E5"/>
              <w:left w:val="single" w:sz="6" w:space="0" w:color="E5E5E5"/>
              <w:bottom w:val="single" w:sz="6" w:space="0" w:color="E5E5E5"/>
              <w:right w:val="single" w:sz="6" w:space="0" w:color="E5E5E5"/>
            </w:tcBorders>
            <w:shd w:val="clear" w:color="auto" w:fill="FFF7ED"/>
          </w:tcPr>
          <w:p w14:paraId="0A0A40E4" w14:textId="77777777" w:rsidR="0061701F" w:rsidRDefault="00000000">
            <w:r>
              <w:rPr>
                <w:b/>
                <w:color w:val="F97316"/>
                <w:sz w:val="19"/>
              </w:rPr>
              <w:t>Route</w:t>
            </w:r>
          </w:p>
        </w:tc>
        <w:tc>
          <w:tcPr>
            <w:tcW w:w="5760" w:type="dxa"/>
            <w:tcBorders>
              <w:top w:val="single" w:sz="6" w:space="0" w:color="E5E5E5"/>
              <w:left w:val="single" w:sz="6" w:space="0" w:color="E5E5E5"/>
              <w:bottom w:val="single" w:sz="6" w:space="0" w:color="E5E5E5"/>
              <w:right w:val="single" w:sz="6" w:space="0" w:color="E5E5E5"/>
            </w:tcBorders>
            <w:shd w:val="clear" w:color="auto" w:fill="FFF7ED"/>
          </w:tcPr>
          <w:p w14:paraId="46682845" w14:textId="77777777" w:rsidR="0061701F" w:rsidRDefault="00000000">
            <w:r>
              <w:rPr>
                <w:b/>
                <w:color w:val="F97316"/>
                <w:sz w:val="19"/>
              </w:rPr>
              <w:t>Functionality</w:t>
            </w:r>
          </w:p>
        </w:tc>
      </w:tr>
      <w:tr w:rsidR="0061701F" w14:paraId="06260DC7" w14:textId="77777777">
        <w:trPr>
          <w:jc w:val="center"/>
        </w:trPr>
        <w:tc>
          <w:tcPr>
            <w:tcW w:w="2592" w:type="dxa"/>
            <w:tcBorders>
              <w:top w:val="single" w:sz="6" w:space="0" w:color="E5E5E5"/>
              <w:left w:val="single" w:sz="6" w:space="0" w:color="E5E5E5"/>
              <w:bottom w:val="single" w:sz="6" w:space="0" w:color="E5E5E5"/>
              <w:right w:val="single" w:sz="6" w:space="0" w:color="E5E5E5"/>
            </w:tcBorders>
          </w:tcPr>
          <w:p w14:paraId="68BAF192" w14:textId="77777777" w:rsidR="0061701F" w:rsidRDefault="00000000">
            <w:pPr>
              <w:spacing w:after="20"/>
            </w:pPr>
            <w:r>
              <w:rPr>
                <w:sz w:val="18"/>
              </w:rPr>
              <w:t>Driver Login</w:t>
            </w:r>
          </w:p>
        </w:tc>
        <w:tc>
          <w:tcPr>
            <w:tcW w:w="2160" w:type="dxa"/>
            <w:tcBorders>
              <w:top w:val="single" w:sz="6" w:space="0" w:color="E5E5E5"/>
              <w:left w:val="single" w:sz="6" w:space="0" w:color="E5E5E5"/>
              <w:bottom w:val="single" w:sz="6" w:space="0" w:color="E5E5E5"/>
              <w:right w:val="single" w:sz="6" w:space="0" w:color="E5E5E5"/>
            </w:tcBorders>
          </w:tcPr>
          <w:p w14:paraId="66D26E17" w14:textId="77777777" w:rsidR="0061701F" w:rsidRDefault="00000000">
            <w:pPr>
              <w:spacing w:after="20"/>
            </w:pPr>
            <w:r>
              <w:rPr>
                <w:sz w:val="18"/>
              </w:rPr>
              <w:t>/driver/login</w:t>
            </w:r>
          </w:p>
        </w:tc>
        <w:tc>
          <w:tcPr>
            <w:tcW w:w="5760" w:type="dxa"/>
            <w:tcBorders>
              <w:top w:val="single" w:sz="6" w:space="0" w:color="E5E5E5"/>
              <w:left w:val="single" w:sz="6" w:space="0" w:color="E5E5E5"/>
              <w:bottom w:val="single" w:sz="6" w:space="0" w:color="E5E5E5"/>
              <w:right w:val="single" w:sz="6" w:space="0" w:color="E5E5E5"/>
            </w:tcBorders>
          </w:tcPr>
          <w:p w14:paraId="31D65275" w14:textId="77777777" w:rsidR="0061701F" w:rsidRDefault="00000000">
            <w:pPr>
              <w:spacing w:after="20"/>
            </w:pPr>
            <w:r>
              <w:rPr>
                <w:sz w:val="18"/>
              </w:rPr>
              <w:t>Authenticates drivers using phone and password.</w:t>
            </w:r>
          </w:p>
        </w:tc>
      </w:tr>
      <w:tr w:rsidR="0061701F" w14:paraId="68018BDC" w14:textId="77777777">
        <w:trPr>
          <w:jc w:val="center"/>
        </w:trPr>
        <w:tc>
          <w:tcPr>
            <w:tcW w:w="2592" w:type="dxa"/>
            <w:tcBorders>
              <w:top w:val="single" w:sz="6" w:space="0" w:color="E5E5E5"/>
              <w:left w:val="single" w:sz="6" w:space="0" w:color="E5E5E5"/>
              <w:bottom w:val="single" w:sz="6" w:space="0" w:color="E5E5E5"/>
              <w:right w:val="single" w:sz="6" w:space="0" w:color="E5E5E5"/>
            </w:tcBorders>
          </w:tcPr>
          <w:p w14:paraId="7CEB3267" w14:textId="77777777" w:rsidR="0061701F" w:rsidRDefault="00000000">
            <w:pPr>
              <w:spacing w:after="20"/>
            </w:pPr>
            <w:r>
              <w:rPr>
                <w:sz w:val="18"/>
              </w:rPr>
              <w:t>Driver Dashboard</w:t>
            </w:r>
          </w:p>
        </w:tc>
        <w:tc>
          <w:tcPr>
            <w:tcW w:w="2160" w:type="dxa"/>
            <w:tcBorders>
              <w:top w:val="single" w:sz="6" w:space="0" w:color="E5E5E5"/>
              <w:left w:val="single" w:sz="6" w:space="0" w:color="E5E5E5"/>
              <w:bottom w:val="single" w:sz="6" w:space="0" w:color="E5E5E5"/>
              <w:right w:val="single" w:sz="6" w:space="0" w:color="E5E5E5"/>
            </w:tcBorders>
          </w:tcPr>
          <w:p w14:paraId="65F99293" w14:textId="77777777" w:rsidR="0061701F" w:rsidRDefault="00000000">
            <w:pPr>
              <w:spacing w:after="20"/>
            </w:pPr>
            <w:r>
              <w:rPr>
                <w:sz w:val="18"/>
              </w:rPr>
              <w:t>/driver</w:t>
            </w:r>
          </w:p>
        </w:tc>
        <w:tc>
          <w:tcPr>
            <w:tcW w:w="5760" w:type="dxa"/>
            <w:tcBorders>
              <w:top w:val="single" w:sz="6" w:space="0" w:color="E5E5E5"/>
              <w:left w:val="single" w:sz="6" w:space="0" w:color="E5E5E5"/>
              <w:bottom w:val="single" w:sz="6" w:space="0" w:color="E5E5E5"/>
              <w:right w:val="single" w:sz="6" w:space="0" w:color="E5E5E5"/>
            </w:tcBorders>
          </w:tcPr>
          <w:p w14:paraId="327906AB" w14:textId="77777777" w:rsidR="0061701F" w:rsidRDefault="00000000">
            <w:pPr>
              <w:spacing w:after="20"/>
            </w:pPr>
            <w:r>
              <w:rPr>
                <w:sz w:val="18"/>
              </w:rPr>
              <w:t>Shows status toggle, incoming offers, active deliveries, and basic stats.</w:t>
            </w:r>
          </w:p>
        </w:tc>
      </w:tr>
      <w:tr w:rsidR="0061701F" w14:paraId="0866ED2A" w14:textId="77777777">
        <w:trPr>
          <w:jc w:val="center"/>
        </w:trPr>
        <w:tc>
          <w:tcPr>
            <w:tcW w:w="2592" w:type="dxa"/>
            <w:tcBorders>
              <w:top w:val="single" w:sz="6" w:space="0" w:color="E5E5E5"/>
              <w:left w:val="single" w:sz="6" w:space="0" w:color="E5E5E5"/>
              <w:bottom w:val="single" w:sz="6" w:space="0" w:color="E5E5E5"/>
              <w:right w:val="single" w:sz="6" w:space="0" w:color="E5E5E5"/>
            </w:tcBorders>
          </w:tcPr>
          <w:p w14:paraId="1E5F6A8A" w14:textId="77777777" w:rsidR="0061701F" w:rsidRDefault="00000000">
            <w:pPr>
              <w:spacing w:after="20"/>
            </w:pPr>
            <w:r>
              <w:rPr>
                <w:sz w:val="18"/>
              </w:rPr>
              <w:t>Active Deliveries</w:t>
            </w:r>
          </w:p>
        </w:tc>
        <w:tc>
          <w:tcPr>
            <w:tcW w:w="2160" w:type="dxa"/>
            <w:tcBorders>
              <w:top w:val="single" w:sz="6" w:space="0" w:color="E5E5E5"/>
              <w:left w:val="single" w:sz="6" w:space="0" w:color="E5E5E5"/>
              <w:bottom w:val="single" w:sz="6" w:space="0" w:color="E5E5E5"/>
              <w:right w:val="single" w:sz="6" w:space="0" w:color="E5E5E5"/>
            </w:tcBorders>
          </w:tcPr>
          <w:p w14:paraId="4D86EE06" w14:textId="77777777" w:rsidR="0061701F" w:rsidRDefault="00000000">
            <w:pPr>
              <w:spacing w:after="20"/>
            </w:pPr>
            <w:r>
              <w:rPr>
                <w:sz w:val="18"/>
              </w:rPr>
              <w:t>/driver/active</w:t>
            </w:r>
          </w:p>
        </w:tc>
        <w:tc>
          <w:tcPr>
            <w:tcW w:w="5760" w:type="dxa"/>
            <w:tcBorders>
              <w:top w:val="single" w:sz="6" w:space="0" w:color="E5E5E5"/>
              <w:left w:val="single" w:sz="6" w:space="0" w:color="E5E5E5"/>
              <w:bottom w:val="single" w:sz="6" w:space="0" w:color="E5E5E5"/>
              <w:right w:val="single" w:sz="6" w:space="0" w:color="E5E5E5"/>
            </w:tcBorders>
          </w:tcPr>
          <w:p w14:paraId="4C66375E" w14:textId="77777777" w:rsidR="0061701F" w:rsidRDefault="00000000">
            <w:pPr>
              <w:spacing w:after="20"/>
            </w:pPr>
            <w:r>
              <w:rPr>
                <w:sz w:val="18"/>
              </w:rPr>
              <w:t>Shows active delivery cards with action buttons.</w:t>
            </w:r>
          </w:p>
        </w:tc>
      </w:tr>
      <w:tr w:rsidR="0061701F" w14:paraId="3B4417B1" w14:textId="77777777">
        <w:trPr>
          <w:jc w:val="center"/>
        </w:trPr>
        <w:tc>
          <w:tcPr>
            <w:tcW w:w="2592" w:type="dxa"/>
            <w:tcBorders>
              <w:top w:val="single" w:sz="6" w:space="0" w:color="E5E5E5"/>
              <w:left w:val="single" w:sz="6" w:space="0" w:color="E5E5E5"/>
              <w:bottom w:val="single" w:sz="6" w:space="0" w:color="E5E5E5"/>
              <w:right w:val="single" w:sz="6" w:space="0" w:color="E5E5E5"/>
            </w:tcBorders>
          </w:tcPr>
          <w:p w14:paraId="6FA519D4" w14:textId="77777777" w:rsidR="0061701F" w:rsidRDefault="00000000">
            <w:pPr>
              <w:spacing w:after="20"/>
            </w:pPr>
            <w:r>
              <w:rPr>
                <w:sz w:val="18"/>
              </w:rPr>
              <w:t>Delivery History</w:t>
            </w:r>
          </w:p>
        </w:tc>
        <w:tc>
          <w:tcPr>
            <w:tcW w:w="2160" w:type="dxa"/>
            <w:tcBorders>
              <w:top w:val="single" w:sz="6" w:space="0" w:color="E5E5E5"/>
              <w:left w:val="single" w:sz="6" w:space="0" w:color="E5E5E5"/>
              <w:bottom w:val="single" w:sz="6" w:space="0" w:color="E5E5E5"/>
              <w:right w:val="single" w:sz="6" w:space="0" w:color="E5E5E5"/>
            </w:tcBorders>
          </w:tcPr>
          <w:p w14:paraId="2BDCD559" w14:textId="77777777" w:rsidR="0061701F" w:rsidRDefault="00000000">
            <w:pPr>
              <w:spacing w:after="20"/>
            </w:pPr>
            <w:r>
              <w:rPr>
                <w:sz w:val="18"/>
              </w:rPr>
              <w:t>/driver/deliveries</w:t>
            </w:r>
          </w:p>
        </w:tc>
        <w:tc>
          <w:tcPr>
            <w:tcW w:w="5760" w:type="dxa"/>
            <w:tcBorders>
              <w:top w:val="single" w:sz="6" w:space="0" w:color="E5E5E5"/>
              <w:left w:val="single" w:sz="6" w:space="0" w:color="E5E5E5"/>
              <w:bottom w:val="single" w:sz="6" w:space="0" w:color="E5E5E5"/>
              <w:right w:val="single" w:sz="6" w:space="0" w:color="E5E5E5"/>
            </w:tcBorders>
          </w:tcPr>
          <w:p w14:paraId="51F19092" w14:textId="77777777" w:rsidR="0061701F" w:rsidRDefault="00000000">
            <w:pPr>
              <w:spacing w:after="20"/>
            </w:pPr>
            <w:r>
              <w:rPr>
                <w:sz w:val="18"/>
              </w:rPr>
              <w:t>Shows all deliveries and summary numbers.</w:t>
            </w:r>
          </w:p>
        </w:tc>
      </w:tr>
    </w:tbl>
    <w:p w14:paraId="3E4DB54C" w14:textId="77777777" w:rsidR="0061701F" w:rsidRDefault="0061701F"/>
    <w:p w14:paraId="4630EFD6" w14:textId="77777777" w:rsidR="0061701F" w:rsidRDefault="00000000">
      <w:pPr>
        <w:spacing w:after="140" w:line="259" w:lineRule="auto"/>
      </w:pPr>
      <w:r>
        <w:t>A delivery offer starts with delivery_status = offered. If the driver accepts, it becomes pending and the parent order becomes assigned. If the driver declines, the system creates a new offer for another available driver selected by the smart assignment logic.</w:t>
      </w:r>
    </w:p>
    <w:p w14:paraId="5E6DCCAB" w14:textId="77777777" w:rsidR="0061701F" w:rsidRDefault="00000000">
      <w:r>
        <w:br w:type="page"/>
      </w:r>
    </w:p>
    <w:p w14:paraId="3551937D" w14:textId="77777777" w:rsidR="0061701F" w:rsidRDefault="00000000">
      <w:pPr>
        <w:pStyle w:val="Heading1"/>
        <w:spacing w:after="80"/>
      </w:pPr>
      <w:r>
        <w:lastRenderedPageBreak/>
        <w:t>8. Admin Portal</w:t>
      </w:r>
    </w:p>
    <w:p w14:paraId="1593F44F" w14:textId="77777777" w:rsidR="0061701F" w:rsidRDefault="0061701F">
      <w:pPr>
        <w:pBdr>
          <w:bottom w:val="single" w:sz="14" w:space="1" w:color="F97316"/>
        </w:pBdr>
        <w:spacing w:before="40"/>
      </w:pPr>
    </w:p>
    <w:p w14:paraId="681042A1" w14:textId="77777777" w:rsidR="0061701F" w:rsidRDefault="00000000">
      <w:pPr>
        <w:spacing w:after="140" w:line="259" w:lineRule="auto"/>
      </w:pPr>
      <w:r>
        <w:t>The admin portal gives the project its management layer. It is protected by adminLoggedIn in localStorage and uses real backend data across dashboard cards, tables, and modals.</w:t>
      </w:r>
    </w:p>
    <w:tbl>
      <w:tblPr>
        <w:tblStyle w:val="TableGrid"/>
        <w:tblW w:w="0" w:type="auto"/>
        <w:jc w:val="center"/>
        <w:tblLook w:val="04A0" w:firstRow="1" w:lastRow="0" w:firstColumn="1" w:lastColumn="0" w:noHBand="0" w:noVBand="1"/>
      </w:tblPr>
      <w:tblGrid>
        <w:gridCol w:w="2405"/>
        <w:gridCol w:w="2154"/>
        <w:gridCol w:w="5737"/>
      </w:tblGrid>
      <w:tr w:rsidR="0061701F" w14:paraId="3DC3C82C" w14:textId="77777777">
        <w:trPr>
          <w:jc w:val="center"/>
        </w:trPr>
        <w:tc>
          <w:tcPr>
            <w:tcW w:w="2448" w:type="dxa"/>
            <w:tcBorders>
              <w:top w:val="single" w:sz="6" w:space="0" w:color="E5E5E5"/>
              <w:left w:val="single" w:sz="6" w:space="0" w:color="E5E5E5"/>
              <w:bottom w:val="single" w:sz="6" w:space="0" w:color="E5E5E5"/>
              <w:right w:val="single" w:sz="6" w:space="0" w:color="E5E5E5"/>
            </w:tcBorders>
            <w:shd w:val="clear" w:color="auto" w:fill="FFF7ED"/>
          </w:tcPr>
          <w:p w14:paraId="52D902B6" w14:textId="77777777" w:rsidR="0061701F" w:rsidRDefault="00000000">
            <w:r>
              <w:rPr>
                <w:b/>
                <w:color w:val="F97316"/>
                <w:sz w:val="19"/>
              </w:rPr>
              <w:t>Admin Page</w:t>
            </w:r>
          </w:p>
        </w:tc>
        <w:tc>
          <w:tcPr>
            <w:tcW w:w="2160" w:type="dxa"/>
            <w:tcBorders>
              <w:top w:val="single" w:sz="6" w:space="0" w:color="E5E5E5"/>
              <w:left w:val="single" w:sz="6" w:space="0" w:color="E5E5E5"/>
              <w:bottom w:val="single" w:sz="6" w:space="0" w:color="E5E5E5"/>
              <w:right w:val="single" w:sz="6" w:space="0" w:color="E5E5E5"/>
            </w:tcBorders>
            <w:shd w:val="clear" w:color="auto" w:fill="FFF7ED"/>
          </w:tcPr>
          <w:p w14:paraId="6A49F35B" w14:textId="77777777" w:rsidR="0061701F" w:rsidRDefault="00000000">
            <w:r>
              <w:rPr>
                <w:b/>
                <w:color w:val="F97316"/>
                <w:sz w:val="19"/>
              </w:rPr>
              <w:t>Route</w:t>
            </w:r>
          </w:p>
        </w:tc>
        <w:tc>
          <w:tcPr>
            <w:tcW w:w="5904" w:type="dxa"/>
            <w:tcBorders>
              <w:top w:val="single" w:sz="6" w:space="0" w:color="E5E5E5"/>
              <w:left w:val="single" w:sz="6" w:space="0" w:color="E5E5E5"/>
              <w:bottom w:val="single" w:sz="6" w:space="0" w:color="E5E5E5"/>
              <w:right w:val="single" w:sz="6" w:space="0" w:color="E5E5E5"/>
            </w:tcBorders>
            <w:shd w:val="clear" w:color="auto" w:fill="FFF7ED"/>
          </w:tcPr>
          <w:p w14:paraId="3209D1D6" w14:textId="77777777" w:rsidR="0061701F" w:rsidRDefault="00000000">
            <w:r>
              <w:rPr>
                <w:b/>
                <w:color w:val="F97316"/>
                <w:sz w:val="19"/>
              </w:rPr>
              <w:t>Main Capabilities</w:t>
            </w:r>
          </w:p>
        </w:tc>
      </w:tr>
      <w:tr w:rsidR="0061701F" w14:paraId="02E3D589" w14:textId="77777777">
        <w:trPr>
          <w:jc w:val="center"/>
        </w:trPr>
        <w:tc>
          <w:tcPr>
            <w:tcW w:w="2448" w:type="dxa"/>
            <w:tcBorders>
              <w:top w:val="single" w:sz="6" w:space="0" w:color="E5E5E5"/>
              <w:left w:val="single" w:sz="6" w:space="0" w:color="E5E5E5"/>
              <w:bottom w:val="single" w:sz="6" w:space="0" w:color="E5E5E5"/>
              <w:right w:val="single" w:sz="6" w:space="0" w:color="E5E5E5"/>
            </w:tcBorders>
          </w:tcPr>
          <w:p w14:paraId="1AE31A20" w14:textId="77777777" w:rsidR="0061701F" w:rsidRDefault="00000000">
            <w:pPr>
              <w:spacing w:after="20"/>
            </w:pPr>
            <w:r>
              <w:rPr>
                <w:sz w:val="18"/>
              </w:rPr>
              <w:t>Dashboard</w:t>
            </w:r>
          </w:p>
        </w:tc>
        <w:tc>
          <w:tcPr>
            <w:tcW w:w="2160" w:type="dxa"/>
            <w:tcBorders>
              <w:top w:val="single" w:sz="6" w:space="0" w:color="E5E5E5"/>
              <w:left w:val="single" w:sz="6" w:space="0" w:color="E5E5E5"/>
              <w:bottom w:val="single" w:sz="6" w:space="0" w:color="E5E5E5"/>
              <w:right w:val="single" w:sz="6" w:space="0" w:color="E5E5E5"/>
            </w:tcBorders>
          </w:tcPr>
          <w:p w14:paraId="156E04CF" w14:textId="77777777" w:rsidR="0061701F" w:rsidRDefault="00000000">
            <w:pPr>
              <w:spacing w:after="20"/>
            </w:pPr>
            <w:r>
              <w:rPr>
                <w:sz w:val="18"/>
              </w:rPr>
              <w:t>/admin</w:t>
            </w:r>
          </w:p>
        </w:tc>
        <w:tc>
          <w:tcPr>
            <w:tcW w:w="5904" w:type="dxa"/>
            <w:tcBorders>
              <w:top w:val="single" w:sz="6" w:space="0" w:color="E5E5E5"/>
              <w:left w:val="single" w:sz="6" w:space="0" w:color="E5E5E5"/>
              <w:bottom w:val="single" w:sz="6" w:space="0" w:color="E5E5E5"/>
              <w:right w:val="single" w:sz="6" w:space="0" w:color="E5E5E5"/>
            </w:tcBorders>
          </w:tcPr>
          <w:p w14:paraId="38BB421B" w14:textId="77777777" w:rsidR="0061701F" w:rsidRDefault="00000000">
            <w:pPr>
              <w:spacing w:after="20"/>
            </w:pPr>
            <w:r>
              <w:rPr>
                <w:sz w:val="18"/>
              </w:rPr>
              <w:t>Stats cards and recent orders.</w:t>
            </w:r>
          </w:p>
        </w:tc>
      </w:tr>
      <w:tr w:rsidR="0061701F" w14:paraId="07BD7494" w14:textId="77777777">
        <w:trPr>
          <w:jc w:val="center"/>
        </w:trPr>
        <w:tc>
          <w:tcPr>
            <w:tcW w:w="2448" w:type="dxa"/>
            <w:tcBorders>
              <w:top w:val="single" w:sz="6" w:space="0" w:color="E5E5E5"/>
              <w:left w:val="single" w:sz="6" w:space="0" w:color="E5E5E5"/>
              <w:bottom w:val="single" w:sz="6" w:space="0" w:color="E5E5E5"/>
              <w:right w:val="single" w:sz="6" w:space="0" w:color="E5E5E5"/>
            </w:tcBorders>
          </w:tcPr>
          <w:p w14:paraId="7983A66F" w14:textId="77777777" w:rsidR="0061701F" w:rsidRDefault="00000000">
            <w:pPr>
              <w:spacing w:after="20"/>
            </w:pPr>
            <w:r>
              <w:rPr>
                <w:sz w:val="18"/>
              </w:rPr>
              <w:t>Orders</w:t>
            </w:r>
          </w:p>
        </w:tc>
        <w:tc>
          <w:tcPr>
            <w:tcW w:w="2160" w:type="dxa"/>
            <w:tcBorders>
              <w:top w:val="single" w:sz="6" w:space="0" w:color="E5E5E5"/>
              <w:left w:val="single" w:sz="6" w:space="0" w:color="E5E5E5"/>
              <w:bottom w:val="single" w:sz="6" w:space="0" w:color="E5E5E5"/>
              <w:right w:val="single" w:sz="6" w:space="0" w:color="E5E5E5"/>
            </w:tcBorders>
          </w:tcPr>
          <w:p w14:paraId="4A94DCF9" w14:textId="77777777" w:rsidR="0061701F" w:rsidRDefault="00000000">
            <w:pPr>
              <w:spacing w:after="20"/>
            </w:pPr>
            <w:r>
              <w:rPr>
                <w:sz w:val="18"/>
              </w:rPr>
              <w:t>/admin/orders</w:t>
            </w:r>
          </w:p>
        </w:tc>
        <w:tc>
          <w:tcPr>
            <w:tcW w:w="5904" w:type="dxa"/>
            <w:tcBorders>
              <w:top w:val="single" w:sz="6" w:space="0" w:color="E5E5E5"/>
              <w:left w:val="single" w:sz="6" w:space="0" w:color="E5E5E5"/>
              <w:bottom w:val="single" w:sz="6" w:space="0" w:color="E5E5E5"/>
              <w:right w:val="single" w:sz="6" w:space="0" w:color="E5E5E5"/>
            </w:tcBorders>
          </w:tcPr>
          <w:p w14:paraId="4BEE158C" w14:textId="77777777" w:rsidR="0061701F" w:rsidRDefault="00000000">
            <w:pPr>
              <w:spacing w:after="20"/>
            </w:pPr>
            <w:r>
              <w:rPr>
                <w:sz w:val="18"/>
              </w:rPr>
              <w:t>Search/filter orders, inspect detail modals, manually offer orders to drivers.</w:t>
            </w:r>
          </w:p>
        </w:tc>
      </w:tr>
      <w:tr w:rsidR="0061701F" w14:paraId="20CFCC4D" w14:textId="77777777">
        <w:trPr>
          <w:jc w:val="center"/>
        </w:trPr>
        <w:tc>
          <w:tcPr>
            <w:tcW w:w="2448" w:type="dxa"/>
            <w:tcBorders>
              <w:top w:val="single" w:sz="6" w:space="0" w:color="E5E5E5"/>
              <w:left w:val="single" w:sz="6" w:space="0" w:color="E5E5E5"/>
              <w:bottom w:val="single" w:sz="6" w:space="0" w:color="E5E5E5"/>
              <w:right w:val="single" w:sz="6" w:space="0" w:color="E5E5E5"/>
            </w:tcBorders>
          </w:tcPr>
          <w:p w14:paraId="0A2E07A5" w14:textId="77777777" w:rsidR="0061701F" w:rsidRDefault="00000000">
            <w:pPr>
              <w:spacing w:after="20"/>
            </w:pPr>
            <w:r>
              <w:rPr>
                <w:sz w:val="18"/>
              </w:rPr>
              <w:t>Drivers</w:t>
            </w:r>
          </w:p>
        </w:tc>
        <w:tc>
          <w:tcPr>
            <w:tcW w:w="2160" w:type="dxa"/>
            <w:tcBorders>
              <w:top w:val="single" w:sz="6" w:space="0" w:color="E5E5E5"/>
              <w:left w:val="single" w:sz="6" w:space="0" w:color="E5E5E5"/>
              <w:bottom w:val="single" w:sz="6" w:space="0" w:color="E5E5E5"/>
              <w:right w:val="single" w:sz="6" w:space="0" w:color="E5E5E5"/>
            </w:tcBorders>
          </w:tcPr>
          <w:p w14:paraId="22E7E90F" w14:textId="77777777" w:rsidR="0061701F" w:rsidRDefault="00000000">
            <w:pPr>
              <w:spacing w:after="20"/>
            </w:pPr>
            <w:r>
              <w:rPr>
                <w:sz w:val="18"/>
              </w:rPr>
              <w:t>/admin/drivers</w:t>
            </w:r>
          </w:p>
        </w:tc>
        <w:tc>
          <w:tcPr>
            <w:tcW w:w="5904" w:type="dxa"/>
            <w:tcBorders>
              <w:top w:val="single" w:sz="6" w:space="0" w:color="E5E5E5"/>
              <w:left w:val="single" w:sz="6" w:space="0" w:color="E5E5E5"/>
              <w:bottom w:val="single" w:sz="6" w:space="0" w:color="E5E5E5"/>
              <w:right w:val="single" w:sz="6" w:space="0" w:color="E5E5E5"/>
            </w:tcBorders>
          </w:tcPr>
          <w:p w14:paraId="35E4AD0E" w14:textId="77777777" w:rsidR="0061701F" w:rsidRDefault="00000000">
            <w:pPr>
              <w:spacing w:after="20"/>
            </w:pPr>
            <w:r>
              <w:rPr>
                <w:sz w:val="18"/>
              </w:rPr>
              <w:t>Driver list, ratings, points adjustment, and cash payment settlement.</w:t>
            </w:r>
          </w:p>
        </w:tc>
      </w:tr>
      <w:tr w:rsidR="0061701F" w14:paraId="524A5B1B" w14:textId="77777777">
        <w:trPr>
          <w:jc w:val="center"/>
        </w:trPr>
        <w:tc>
          <w:tcPr>
            <w:tcW w:w="2448" w:type="dxa"/>
            <w:tcBorders>
              <w:top w:val="single" w:sz="6" w:space="0" w:color="E5E5E5"/>
              <w:left w:val="single" w:sz="6" w:space="0" w:color="E5E5E5"/>
              <w:bottom w:val="single" w:sz="6" w:space="0" w:color="E5E5E5"/>
              <w:right w:val="single" w:sz="6" w:space="0" w:color="E5E5E5"/>
            </w:tcBorders>
          </w:tcPr>
          <w:p w14:paraId="5EDD741F" w14:textId="77777777" w:rsidR="0061701F" w:rsidRDefault="00000000">
            <w:pPr>
              <w:spacing w:after="20"/>
            </w:pPr>
            <w:r>
              <w:rPr>
                <w:sz w:val="18"/>
              </w:rPr>
              <w:t>Customers</w:t>
            </w:r>
          </w:p>
        </w:tc>
        <w:tc>
          <w:tcPr>
            <w:tcW w:w="2160" w:type="dxa"/>
            <w:tcBorders>
              <w:top w:val="single" w:sz="6" w:space="0" w:color="E5E5E5"/>
              <w:left w:val="single" w:sz="6" w:space="0" w:color="E5E5E5"/>
              <w:bottom w:val="single" w:sz="6" w:space="0" w:color="E5E5E5"/>
              <w:right w:val="single" w:sz="6" w:space="0" w:color="E5E5E5"/>
            </w:tcBorders>
          </w:tcPr>
          <w:p w14:paraId="70BCB468" w14:textId="77777777" w:rsidR="0061701F" w:rsidRDefault="00000000">
            <w:pPr>
              <w:spacing w:after="20"/>
            </w:pPr>
            <w:r>
              <w:rPr>
                <w:sz w:val="18"/>
              </w:rPr>
              <w:t>/admin/customers</w:t>
            </w:r>
          </w:p>
        </w:tc>
        <w:tc>
          <w:tcPr>
            <w:tcW w:w="5904" w:type="dxa"/>
            <w:tcBorders>
              <w:top w:val="single" w:sz="6" w:space="0" w:color="E5E5E5"/>
              <w:left w:val="single" w:sz="6" w:space="0" w:color="E5E5E5"/>
              <w:bottom w:val="single" w:sz="6" w:space="0" w:color="E5E5E5"/>
              <w:right w:val="single" w:sz="6" w:space="0" w:color="E5E5E5"/>
            </w:tcBorders>
          </w:tcPr>
          <w:p w14:paraId="1261F03F" w14:textId="77777777" w:rsidR="0061701F" w:rsidRDefault="00000000">
            <w:pPr>
              <w:spacing w:after="20"/>
            </w:pPr>
            <w:r>
              <w:rPr>
                <w:sz w:val="18"/>
              </w:rPr>
              <w:t>Customer list with detail modal, addresses, and recent orders.</w:t>
            </w:r>
          </w:p>
        </w:tc>
      </w:tr>
      <w:tr w:rsidR="0061701F" w14:paraId="7DA050D4" w14:textId="77777777">
        <w:trPr>
          <w:jc w:val="center"/>
        </w:trPr>
        <w:tc>
          <w:tcPr>
            <w:tcW w:w="2448" w:type="dxa"/>
            <w:tcBorders>
              <w:top w:val="single" w:sz="6" w:space="0" w:color="E5E5E5"/>
              <w:left w:val="single" w:sz="6" w:space="0" w:color="E5E5E5"/>
              <w:bottom w:val="single" w:sz="6" w:space="0" w:color="E5E5E5"/>
              <w:right w:val="single" w:sz="6" w:space="0" w:color="E5E5E5"/>
            </w:tcBorders>
          </w:tcPr>
          <w:p w14:paraId="0995F9D2" w14:textId="77777777" w:rsidR="0061701F" w:rsidRDefault="00000000">
            <w:pPr>
              <w:spacing w:after="20"/>
            </w:pPr>
            <w:r>
              <w:rPr>
                <w:sz w:val="18"/>
              </w:rPr>
              <w:t>Payments</w:t>
            </w:r>
          </w:p>
        </w:tc>
        <w:tc>
          <w:tcPr>
            <w:tcW w:w="2160" w:type="dxa"/>
            <w:tcBorders>
              <w:top w:val="single" w:sz="6" w:space="0" w:color="E5E5E5"/>
              <w:left w:val="single" w:sz="6" w:space="0" w:color="E5E5E5"/>
              <w:bottom w:val="single" w:sz="6" w:space="0" w:color="E5E5E5"/>
              <w:right w:val="single" w:sz="6" w:space="0" w:color="E5E5E5"/>
            </w:tcBorders>
          </w:tcPr>
          <w:p w14:paraId="599DAD0D" w14:textId="77777777" w:rsidR="0061701F" w:rsidRDefault="00000000">
            <w:pPr>
              <w:spacing w:after="20"/>
            </w:pPr>
            <w:r>
              <w:rPr>
                <w:sz w:val="18"/>
              </w:rPr>
              <w:t>/admin/payments</w:t>
            </w:r>
          </w:p>
        </w:tc>
        <w:tc>
          <w:tcPr>
            <w:tcW w:w="5904" w:type="dxa"/>
            <w:tcBorders>
              <w:top w:val="single" w:sz="6" w:space="0" w:color="E5E5E5"/>
              <w:left w:val="single" w:sz="6" w:space="0" w:color="E5E5E5"/>
              <w:bottom w:val="single" w:sz="6" w:space="0" w:color="E5E5E5"/>
              <w:right w:val="single" w:sz="6" w:space="0" w:color="E5E5E5"/>
            </w:tcBorders>
          </w:tcPr>
          <w:p w14:paraId="1104BBAB" w14:textId="77777777" w:rsidR="0061701F" w:rsidRDefault="00000000">
            <w:pPr>
              <w:spacing w:after="20"/>
            </w:pPr>
            <w:r>
              <w:rPr>
                <w:sz w:val="18"/>
              </w:rPr>
              <w:t>Payment table, full amount, and 20% revenue views.</w:t>
            </w:r>
          </w:p>
        </w:tc>
      </w:tr>
      <w:tr w:rsidR="0061701F" w14:paraId="0DF614B8" w14:textId="77777777">
        <w:trPr>
          <w:jc w:val="center"/>
        </w:trPr>
        <w:tc>
          <w:tcPr>
            <w:tcW w:w="2448" w:type="dxa"/>
            <w:tcBorders>
              <w:top w:val="single" w:sz="6" w:space="0" w:color="E5E5E5"/>
              <w:left w:val="single" w:sz="6" w:space="0" w:color="E5E5E5"/>
              <w:bottom w:val="single" w:sz="6" w:space="0" w:color="E5E5E5"/>
              <w:right w:val="single" w:sz="6" w:space="0" w:color="E5E5E5"/>
            </w:tcBorders>
          </w:tcPr>
          <w:p w14:paraId="0A49E0B0" w14:textId="77777777" w:rsidR="0061701F" w:rsidRDefault="00000000">
            <w:pPr>
              <w:spacing w:after="20"/>
            </w:pPr>
            <w:r>
              <w:rPr>
                <w:sz w:val="18"/>
              </w:rPr>
              <w:t>Support</w:t>
            </w:r>
          </w:p>
        </w:tc>
        <w:tc>
          <w:tcPr>
            <w:tcW w:w="2160" w:type="dxa"/>
            <w:tcBorders>
              <w:top w:val="single" w:sz="6" w:space="0" w:color="E5E5E5"/>
              <w:left w:val="single" w:sz="6" w:space="0" w:color="E5E5E5"/>
              <w:bottom w:val="single" w:sz="6" w:space="0" w:color="E5E5E5"/>
              <w:right w:val="single" w:sz="6" w:space="0" w:color="E5E5E5"/>
            </w:tcBorders>
          </w:tcPr>
          <w:p w14:paraId="4F3D633A" w14:textId="77777777" w:rsidR="0061701F" w:rsidRDefault="00000000">
            <w:pPr>
              <w:spacing w:after="20"/>
            </w:pPr>
            <w:r>
              <w:rPr>
                <w:sz w:val="18"/>
              </w:rPr>
              <w:t>/admin/support</w:t>
            </w:r>
          </w:p>
        </w:tc>
        <w:tc>
          <w:tcPr>
            <w:tcW w:w="5904" w:type="dxa"/>
            <w:tcBorders>
              <w:top w:val="single" w:sz="6" w:space="0" w:color="E5E5E5"/>
              <w:left w:val="single" w:sz="6" w:space="0" w:color="E5E5E5"/>
              <w:bottom w:val="single" w:sz="6" w:space="0" w:color="E5E5E5"/>
              <w:right w:val="single" w:sz="6" w:space="0" w:color="E5E5E5"/>
            </w:tcBorders>
          </w:tcPr>
          <w:p w14:paraId="0114971E" w14:textId="77777777" w:rsidR="0061701F" w:rsidRDefault="00000000">
            <w:pPr>
              <w:spacing w:after="20"/>
            </w:pPr>
            <w:r>
              <w:rPr>
                <w:sz w:val="18"/>
              </w:rPr>
              <w:t>Ticket filtering and status updates.</w:t>
            </w:r>
          </w:p>
        </w:tc>
      </w:tr>
      <w:tr w:rsidR="0061701F" w14:paraId="0A61CA74" w14:textId="77777777">
        <w:trPr>
          <w:jc w:val="center"/>
        </w:trPr>
        <w:tc>
          <w:tcPr>
            <w:tcW w:w="2448" w:type="dxa"/>
            <w:tcBorders>
              <w:top w:val="single" w:sz="6" w:space="0" w:color="E5E5E5"/>
              <w:left w:val="single" w:sz="6" w:space="0" w:color="E5E5E5"/>
              <w:bottom w:val="single" w:sz="6" w:space="0" w:color="E5E5E5"/>
              <w:right w:val="single" w:sz="6" w:space="0" w:color="E5E5E5"/>
            </w:tcBorders>
          </w:tcPr>
          <w:p w14:paraId="3485A0E0" w14:textId="77777777" w:rsidR="0061701F" w:rsidRDefault="00000000">
            <w:pPr>
              <w:spacing w:after="20"/>
            </w:pPr>
            <w:r>
              <w:rPr>
                <w:sz w:val="18"/>
              </w:rPr>
              <w:t>Restaurants</w:t>
            </w:r>
          </w:p>
        </w:tc>
        <w:tc>
          <w:tcPr>
            <w:tcW w:w="2160" w:type="dxa"/>
            <w:tcBorders>
              <w:top w:val="single" w:sz="6" w:space="0" w:color="E5E5E5"/>
              <w:left w:val="single" w:sz="6" w:space="0" w:color="E5E5E5"/>
              <w:bottom w:val="single" w:sz="6" w:space="0" w:color="E5E5E5"/>
              <w:right w:val="single" w:sz="6" w:space="0" w:color="E5E5E5"/>
            </w:tcBorders>
          </w:tcPr>
          <w:p w14:paraId="0579820A" w14:textId="77777777" w:rsidR="0061701F" w:rsidRDefault="00000000">
            <w:pPr>
              <w:spacing w:after="20"/>
            </w:pPr>
            <w:r>
              <w:rPr>
                <w:sz w:val="18"/>
              </w:rPr>
              <w:t>/admin/restaurants</w:t>
            </w:r>
          </w:p>
        </w:tc>
        <w:tc>
          <w:tcPr>
            <w:tcW w:w="5904" w:type="dxa"/>
            <w:tcBorders>
              <w:top w:val="single" w:sz="6" w:space="0" w:color="E5E5E5"/>
              <w:left w:val="single" w:sz="6" w:space="0" w:color="E5E5E5"/>
              <w:bottom w:val="single" w:sz="6" w:space="0" w:color="E5E5E5"/>
              <w:right w:val="single" w:sz="6" w:space="0" w:color="E5E5E5"/>
            </w:tcBorders>
          </w:tcPr>
          <w:p w14:paraId="217E6E7F" w14:textId="77777777" w:rsidR="0061701F" w:rsidRDefault="00000000">
            <w:pPr>
              <w:spacing w:after="20"/>
            </w:pPr>
            <w:r>
              <w:rPr>
                <w:sz w:val="18"/>
              </w:rPr>
              <w:t>Restaurant CRUD and delivery fee management.</w:t>
            </w:r>
          </w:p>
        </w:tc>
      </w:tr>
    </w:tbl>
    <w:p w14:paraId="64A08AD5" w14:textId="77777777" w:rsidR="0061701F" w:rsidRDefault="0061701F"/>
    <w:p w14:paraId="7DFB08E5" w14:textId="77777777" w:rsidR="0061701F" w:rsidRDefault="00000000">
      <w:pPr>
        <w:spacing w:after="140" w:line="259" w:lineRule="auto"/>
      </w:pPr>
      <w:r>
        <w:t>The admin screens use a consistent modal pattern: table rows open detail modals, detail fields are arranged in a readable grid, and status badges use stable colors with nowrap styling.</w:t>
      </w:r>
    </w:p>
    <w:p w14:paraId="229136EC" w14:textId="77777777" w:rsidR="0061701F" w:rsidRDefault="00000000">
      <w:r>
        <w:br w:type="page"/>
      </w:r>
    </w:p>
    <w:p w14:paraId="37F4CDC8" w14:textId="77777777" w:rsidR="0061701F" w:rsidRDefault="00000000">
      <w:pPr>
        <w:pStyle w:val="Heading1"/>
        <w:spacing w:after="80"/>
      </w:pPr>
      <w:r>
        <w:lastRenderedPageBreak/>
        <w:t>9. Backend API</w:t>
      </w:r>
    </w:p>
    <w:p w14:paraId="45874786" w14:textId="77777777" w:rsidR="0061701F" w:rsidRDefault="0061701F">
      <w:pPr>
        <w:pBdr>
          <w:bottom w:val="single" w:sz="14" w:space="1" w:color="F97316"/>
        </w:pBdr>
        <w:spacing w:before="40"/>
      </w:pPr>
    </w:p>
    <w:p w14:paraId="71CFBFA9" w14:textId="77777777" w:rsidR="0061701F" w:rsidRDefault="00000000">
      <w:pPr>
        <w:spacing w:after="140" w:line="259" w:lineRule="auto"/>
      </w:pPr>
      <w:r>
        <w:t>The backend is organized by routers. Each router has a clear domain: authentication, customers, addresses, orders, deliveries, payments, notifications, support, ratings, restaurants, drivers, or admin operations.</w:t>
      </w:r>
    </w:p>
    <w:tbl>
      <w:tblPr>
        <w:tblStyle w:val="TableGrid"/>
        <w:tblW w:w="0" w:type="auto"/>
        <w:jc w:val="center"/>
        <w:tblLook w:val="04A0" w:firstRow="1" w:lastRow="0" w:firstColumn="1" w:lastColumn="0" w:noHBand="0" w:noVBand="1"/>
      </w:tblPr>
      <w:tblGrid>
        <w:gridCol w:w="2136"/>
        <w:gridCol w:w="2005"/>
        <w:gridCol w:w="6155"/>
      </w:tblGrid>
      <w:tr w:rsidR="0061701F" w14:paraId="2934438A" w14:textId="77777777">
        <w:trPr>
          <w:jc w:val="center"/>
        </w:trPr>
        <w:tc>
          <w:tcPr>
            <w:tcW w:w="2160" w:type="dxa"/>
            <w:tcBorders>
              <w:top w:val="single" w:sz="6" w:space="0" w:color="E5E5E5"/>
              <w:left w:val="single" w:sz="6" w:space="0" w:color="E5E5E5"/>
              <w:bottom w:val="single" w:sz="6" w:space="0" w:color="E5E5E5"/>
              <w:right w:val="single" w:sz="6" w:space="0" w:color="E5E5E5"/>
            </w:tcBorders>
            <w:shd w:val="clear" w:color="auto" w:fill="FFF7ED"/>
          </w:tcPr>
          <w:p w14:paraId="49F8AA62" w14:textId="77777777" w:rsidR="0061701F" w:rsidRDefault="00000000">
            <w:r>
              <w:rPr>
                <w:b/>
                <w:color w:val="F97316"/>
                <w:sz w:val="19"/>
              </w:rPr>
              <w:t>Router</w:t>
            </w:r>
          </w:p>
        </w:tc>
        <w:tc>
          <w:tcPr>
            <w:tcW w:w="2016" w:type="dxa"/>
            <w:tcBorders>
              <w:top w:val="single" w:sz="6" w:space="0" w:color="E5E5E5"/>
              <w:left w:val="single" w:sz="6" w:space="0" w:color="E5E5E5"/>
              <w:bottom w:val="single" w:sz="6" w:space="0" w:color="E5E5E5"/>
              <w:right w:val="single" w:sz="6" w:space="0" w:color="E5E5E5"/>
            </w:tcBorders>
            <w:shd w:val="clear" w:color="auto" w:fill="FFF7ED"/>
          </w:tcPr>
          <w:p w14:paraId="63AD5255" w14:textId="77777777" w:rsidR="0061701F" w:rsidRDefault="00000000">
            <w:r>
              <w:rPr>
                <w:b/>
                <w:color w:val="F97316"/>
                <w:sz w:val="19"/>
              </w:rPr>
              <w:t>Prefix</w:t>
            </w:r>
          </w:p>
        </w:tc>
        <w:tc>
          <w:tcPr>
            <w:tcW w:w="6336" w:type="dxa"/>
            <w:tcBorders>
              <w:top w:val="single" w:sz="6" w:space="0" w:color="E5E5E5"/>
              <w:left w:val="single" w:sz="6" w:space="0" w:color="E5E5E5"/>
              <w:bottom w:val="single" w:sz="6" w:space="0" w:color="E5E5E5"/>
              <w:right w:val="single" w:sz="6" w:space="0" w:color="E5E5E5"/>
            </w:tcBorders>
            <w:shd w:val="clear" w:color="auto" w:fill="FFF7ED"/>
          </w:tcPr>
          <w:p w14:paraId="0B3C73D4" w14:textId="77777777" w:rsidR="0061701F" w:rsidRDefault="00000000">
            <w:r>
              <w:rPr>
                <w:b/>
                <w:color w:val="F97316"/>
                <w:sz w:val="19"/>
              </w:rPr>
              <w:t>Main Work</w:t>
            </w:r>
          </w:p>
        </w:tc>
      </w:tr>
      <w:tr w:rsidR="0061701F" w14:paraId="2E35447E" w14:textId="77777777">
        <w:trPr>
          <w:jc w:val="center"/>
        </w:trPr>
        <w:tc>
          <w:tcPr>
            <w:tcW w:w="2160" w:type="dxa"/>
            <w:tcBorders>
              <w:top w:val="single" w:sz="6" w:space="0" w:color="E5E5E5"/>
              <w:left w:val="single" w:sz="6" w:space="0" w:color="E5E5E5"/>
              <w:bottom w:val="single" w:sz="6" w:space="0" w:color="E5E5E5"/>
              <w:right w:val="single" w:sz="6" w:space="0" w:color="E5E5E5"/>
            </w:tcBorders>
          </w:tcPr>
          <w:p w14:paraId="550FCF76" w14:textId="77777777" w:rsidR="0061701F" w:rsidRDefault="00000000">
            <w:pPr>
              <w:spacing w:after="20"/>
            </w:pPr>
            <w:r>
              <w:rPr>
                <w:sz w:val="18"/>
              </w:rPr>
              <w:t>auth.py</w:t>
            </w:r>
          </w:p>
        </w:tc>
        <w:tc>
          <w:tcPr>
            <w:tcW w:w="2016" w:type="dxa"/>
            <w:tcBorders>
              <w:top w:val="single" w:sz="6" w:space="0" w:color="E5E5E5"/>
              <w:left w:val="single" w:sz="6" w:space="0" w:color="E5E5E5"/>
              <w:bottom w:val="single" w:sz="6" w:space="0" w:color="E5E5E5"/>
              <w:right w:val="single" w:sz="6" w:space="0" w:color="E5E5E5"/>
            </w:tcBorders>
          </w:tcPr>
          <w:p w14:paraId="5A96C2E6" w14:textId="77777777" w:rsidR="0061701F" w:rsidRDefault="00000000">
            <w:pPr>
              <w:spacing w:after="20"/>
            </w:pPr>
            <w:r>
              <w:rPr>
                <w:sz w:val="18"/>
              </w:rPr>
              <w:t>/api/auth</w:t>
            </w:r>
          </w:p>
        </w:tc>
        <w:tc>
          <w:tcPr>
            <w:tcW w:w="6336" w:type="dxa"/>
            <w:tcBorders>
              <w:top w:val="single" w:sz="6" w:space="0" w:color="E5E5E5"/>
              <w:left w:val="single" w:sz="6" w:space="0" w:color="E5E5E5"/>
              <w:bottom w:val="single" w:sz="6" w:space="0" w:color="E5E5E5"/>
              <w:right w:val="single" w:sz="6" w:space="0" w:color="E5E5E5"/>
            </w:tcBorders>
          </w:tcPr>
          <w:p w14:paraId="64BFD402" w14:textId="77777777" w:rsidR="0061701F" w:rsidRDefault="00000000">
            <w:pPr>
              <w:spacing w:after="20"/>
            </w:pPr>
            <w:r>
              <w:rPr>
                <w:sz w:val="18"/>
              </w:rPr>
              <w:t>Customer, driver, and admin login/register endpoints.</w:t>
            </w:r>
          </w:p>
        </w:tc>
      </w:tr>
      <w:tr w:rsidR="0061701F" w14:paraId="65DF7BC0" w14:textId="77777777">
        <w:trPr>
          <w:jc w:val="center"/>
        </w:trPr>
        <w:tc>
          <w:tcPr>
            <w:tcW w:w="2160" w:type="dxa"/>
            <w:tcBorders>
              <w:top w:val="single" w:sz="6" w:space="0" w:color="E5E5E5"/>
              <w:left w:val="single" w:sz="6" w:space="0" w:color="E5E5E5"/>
              <w:bottom w:val="single" w:sz="6" w:space="0" w:color="E5E5E5"/>
              <w:right w:val="single" w:sz="6" w:space="0" w:color="E5E5E5"/>
            </w:tcBorders>
          </w:tcPr>
          <w:p w14:paraId="4C91619A" w14:textId="77777777" w:rsidR="0061701F" w:rsidRDefault="00000000">
            <w:pPr>
              <w:spacing w:after="20"/>
            </w:pPr>
            <w:r>
              <w:rPr>
                <w:sz w:val="18"/>
              </w:rPr>
              <w:t>orders.py</w:t>
            </w:r>
          </w:p>
        </w:tc>
        <w:tc>
          <w:tcPr>
            <w:tcW w:w="2016" w:type="dxa"/>
            <w:tcBorders>
              <w:top w:val="single" w:sz="6" w:space="0" w:color="E5E5E5"/>
              <w:left w:val="single" w:sz="6" w:space="0" w:color="E5E5E5"/>
              <w:bottom w:val="single" w:sz="6" w:space="0" w:color="E5E5E5"/>
              <w:right w:val="single" w:sz="6" w:space="0" w:color="E5E5E5"/>
            </w:tcBorders>
          </w:tcPr>
          <w:p w14:paraId="005A23E5" w14:textId="77777777" w:rsidR="0061701F" w:rsidRDefault="00000000">
            <w:pPr>
              <w:spacing w:after="20"/>
            </w:pPr>
            <w:r>
              <w:rPr>
                <w:sz w:val="18"/>
              </w:rPr>
              <w:t>/api/orders</w:t>
            </w:r>
          </w:p>
        </w:tc>
        <w:tc>
          <w:tcPr>
            <w:tcW w:w="6336" w:type="dxa"/>
            <w:tcBorders>
              <w:top w:val="single" w:sz="6" w:space="0" w:color="E5E5E5"/>
              <w:left w:val="single" w:sz="6" w:space="0" w:color="E5E5E5"/>
              <w:bottom w:val="single" w:sz="6" w:space="0" w:color="E5E5E5"/>
              <w:right w:val="single" w:sz="6" w:space="0" w:color="E5E5E5"/>
            </w:tcBorders>
          </w:tcPr>
          <w:p w14:paraId="1D1FBE98" w14:textId="77777777" w:rsidR="0061701F" w:rsidRDefault="00000000">
            <w:pPr>
              <w:spacing w:after="20"/>
            </w:pPr>
            <w:r>
              <w:rPr>
                <w:sz w:val="18"/>
              </w:rPr>
              <w:t>Order creation, lookup, status updates, and manual assignment.</w:t>
            </w:r>
          </w:p>
        </w:tc>
      </w:tr>
      <w:tr w:rsidR="0061701F" w14:paraId="1B989E99" w14:textId="77777777">
        <w:trPr>
          <w:jc w:val="center"/>
        </w:trPr>
        <w:tc>
          <w:tcPr>
            <w:tcW w:w="2160" w:type="dxa"/>
            <w:tcBorders>
              <w:top w:val="single" w:sz="6" w:space="0" w:color="E5E5E5"/>
              <w:left w:val="single" w:sz="6" w:space="0" w:color="E5E5E5"/>
              <w:bottom w:val="single" w:sz="6" w:space="0" w:color="E5E5E5"/>
              <w:right w:val="single" w:sz="6" w:space="0" w:color="E5E5E5"/>
            </w:tcBorders>
          </w:tcPr>
          <w:p w14:paraId="499B5542" w14:textId="77777777" w:rsidR="0061701F" w:rsidRDefault="00000000">
            <w:pPr>
              <w:spacing w:after="20"/>
            </w:pPr>
            <w:r>
              <w:rPr>
                <w:sz w:val="18"/>
              </w:rPr>
              <w:t>deliveries.py</w:t>
            </w:r>
          </w:p>
        </w:tc>
        <w:tc>
          <w:tcPr>
            <w:tcW w:w="2016" w:type="dxa"/>
            <w:tcBorders>
              <w:top w:val="single" w:sz="6" w:space="0" w:color="E5E5E5"/>
              <w:left w:val="single" w:sz="6" w:space="0" w:color="E5E5E5"/>
              <w:bottom w:val="single" w:sz="6" w:space="0" w:color="E5E5E5"/>
              <w:right w:val="single" w:sz="6" w:space="0" w:color="E5E5E5"/>
            </w:tcBorders>
          </w:tcPr>
          <w:p w14:paraId="67229D04" w14:textId="77777777" w:rsidR="0061701F" w:rsidRDefault="00000000">
            <w:pPr>
              <w:spacing w:after="20"/>
            </w:pPr>
            <w:r>
              <w:rPr>
                <w:sz w:val="18"/>
              </w:rPr>
              <w:t>/api/deliveries</w:t>
            </w:r>
          </w:p>
        </w:tc>
        <w:tc>
          <w:tcPr>
            <w:tcW w:w="6336" w:type="dxa"/>
            <w:tcBorders>
              <w:top w:val="single" w:sz="6" w:space="0" w:color="E5E5E5"/>
              <w:left w:val="single" w:sz="6" w:space="0" w:color="E5E5E5"/>
              <w:bottom w:val="single" w:sz="6" w:space="0" w:color="E5E5E5"/>
              <w:right w:val="single" w:sz="6" w:space="0" w:color="E5E5E5"/>
            </w:tcBorders>
          </w:tcPr>
          <w:p w14:paraId="35EE8CB4" w14:textId="77777777" w:rsidR="0061701F" w:rsidRDefault="00000000">
            <w:pPr>
              <w:spacing w:after="20"/>
            </w:pPr>
            <w:r>
              <w:rPr>
                <w:sz w:val="18"/>
              </w:rPr>
              <w:t>Delivery lookup, status updates, accept, and decline.</w:t>
            </w:r>
          </w:p>
        </w:tc>
      </w:tr>
      <w:tr w:rsidR="0061701F" w14:paraId="63E15719" w14:textId="77777777">
        <w:trPr>
          <w:jc w:val="center"/>
        </w:trPr>
        <w:tc>
          <w:tcPr>
            <w:tcW w:w="2160" w:type="dxa"/>
            <w:tcBorders>
              <w:top w:val="single" w:sz="6" w:space="0" w:color="E5E5E5"/>
              <w:left w:val="single" w:sz="6" w:space="0" w:color="E5E5E5"/>
              <w:bottom w:val="single" w:sz="6" w:space="0" w:color="E5E5E5"/>
              <w:right w:val="single" w:sz="6" w:space="0" w:color="E5E5E5"/>
            </w:tcBorders>
          </w:tcPr>
          <w:p w14:paraId="490918D1" w14:textId="77777777" w:rsidR="0061701F" w:rsidRDefault="00000000">
            <w:pPr>
              <w:spacing w:after="20"/>
            </w:pPr>
            <w:r>
              <w:rPr>
                <w:sz w:val="18"/>
              </w:rPr>
              <w:t>drivers.py</w:t>
            </w:r>
          </w:p>
        </w:tc>
        <w:tc>
          <w:tcPr>
            <w:tcW w:w="2016" w:type="dxa"/>
            <w:tcBorders>
              <w:top w:val="single" w:sz="6" w:space="0" w:color="E5E5E5"/>
              <w:left w:val="single" w:sz="6" w:space="0" w:color="E5E5E5"/>
              <w:bottom w:val="single" w:sz="6" w:space="0" w:color="E5E5E5"/>
              <w:right w:val="single" w:sz="6" w:space="0" w:color="E5E5E5"/>
            </w:tcBorders>
          </w:tcPr>
          <w:p w14:paraId="7D09DD78" w14:textId="77777777" w:rsidR="0061701F" w:rsidRDefault="00000000">
            <w:pPr>
              <w:spacing w:after="20"/>
            </w:pPr>
            <w:r>
              <w:rPr>
                <w:sz w:val="18"/>
              </w:rPr>
              <w:t>/api/drivers</w:t>
            </w:r>
          </w:p>
        </w:tc>
        <w:tc>
          <w:tcPr>
            <w:tcW w:w="6336" w:type="dxa"/>
            <w:tcBorders>
              <w:top w:val="single" w:sz="6" w:space="0" w:color="E5E5E5"/>
              <w:left w:val="single" w:sz="6" w:space="0" w:color="E5E5E5"/>
              <w:bottom w:val="single" w:sz="6" w:space="0" w:color="E5E5E5"/>
              <w:right w:val="single" w:sz="6" w:space="0" w:color="E5E5E5"/>
            </w:tcBorders>
          </w:tcPr>
          <w:p w14:paraId="7E8232BC" w14:textId="77777777" w:rsidR="0061701F" w:rsidRDefault="00000000">
            <w:pPr>
              <w:spacing w:after="20"/>
            </w:pPr>
            <w:r>
              <w:rPr>
                <w:sz w:val="18"/>
              </w:rPr>
              <w:t>Driver list, status updates, points, and payment settlement.</w:t>
            </w:r>
          </w:p>
        </w:tc>
      </w:tr>
      <w:tr w:rsidR="0061701F" w14:paraId="1D6C785B" w14:textId="77777777">
        <w:trPr>
          <w:jc w:val="center"/>
        </w:trPr>
        <w:tc>
          <w:tcPr>
            <w:tcW w:w="2160" w:type="dxa"/>
            <w:tcBorders>
              <w:top w:val="single" w:sz="6" w:space="0" w:color="E5E5E5"/>
              <w:left w:val="single" w:sz="6" w:space="0" w:color="E5E5E5"/>
              <w:bottom w:val="single" w:sz="6" w:space="0" w:color="E5E5E5"/>
              <w:right w:val="single" w:sz="6" w:space="0" w:color="E5E5E5"/>
            </w:tcBorders>
          </w:tcPr>
          <w:p w14:paraId="56D73D36" w14:textId="77777777" w:rsidR="0061701F" w:rsidRDefault="00000000">
            <w:pPr>
              <w:spacing w:after="20"/>
            </w:pPr>
            <w:r>
              <w:rPr>
                <w:sz w:val="18"/>
              </w:rPr>
              <w:t>admin.py</w:t>
            </w:r>
          </w:p>
        </w:tc>
        <w:tc>
          <w:tcPr>
            <w:tcW w:w="2016" w:type="dxa"/>
            <w:tcBorders>
              <w:top w:val="single" w:sz="6" w:space="0" w:color="E5E5E5"/>
              <w:left w:val="single" w:sz="6" w:space="0" w:color="E5E5E5"/>
              <w:bottom w:val="single" w:sz="6" w:space="0" w:color="E5E5E5"/>
              <w:right w:val="single" w:sz="6" w:space="0" w:color="E5E5E5"/>
            </w:tcBorders>
          </w:tcPr>
          <w:p w14:paraId="1A54265F" w14:textId="77777777" w:rsidR="0061701F" w:rsidRDefault="00000000">
            <w:pPr>
              <w:spacing w:after="20"/>
            </w:pPr>
            <w:r>
              <w:rPr>
                <w:sz w:val="18"/>
              </w:rPr>
              <w:t>/api/admin</w:t>
            </w:r>
          </w:p>
        </w:tc>
        <w:tc>
          <w:tcPr>
            <w:tcW w:w="6336" w:type="dxa"/>
            <w:tcBorders>
              <w:top w:val="single" w:sz="6" w:space="0" w:color="E5E5E5"/>
              <w:left w:val="single" w:sz="6" w:space="0" w:color="E5E5E5"/>
              <w:bottom w:val="single" w:sz="6" w:space="0" w:color="E5E5E5"/>
              <w:right w:val="single" w:sz="6" w:space="0" w:color="E5E5E5"/>
            </w:tcBorders>
          </w:tcPr>
          <w:p w14:paraId="2950D79D" w14:textId="77777777" w:rsidR="0061701F" w:rsidRDefault="00000000">
            <w:pPr>
              <w:spacing w:after="20"/>
            </w:pPr>
            <w:r>
              <w:rPr>
                <w:sz w:val="18"/>
              </w:rPr>
              <w:t>Stats, users, orders, payments, tickets, and admin summaries.</w:t>
            </w:r>
          </w:p>
        </w:tc>
      </w:tr>
      <w:tr w:rsidR="0061701F" w14:paraId="0035063C" w14:textId="77777777">
        <w:trPr>
          <w:jc w:val="center"/>
        </w:trPr>
        <w:tc>
          <w:tcPr>
            <w:tcW w:w="2160" w:type="dxa"/>
            <w:tcBorders>
              <w:top w:val="single" w:sz="6" w:space="0" w:color="E5E5E5"/>
              <w:left w:val="single" w:sz="6" w:space="0" w:color="E5E5E5"/>
              <w:bottom w:val="single" w:sz="6" w:space="0" w:color="E5E5E5"/>
              <w:right w:val="single" w:sz="6" w:space="0" w:color="E5E5E5"/>
            </w:tcBorders>
          </w:tcPr>
          <w:p w14:paraId="6551F820" w14:textId="77777777" w:rsidR="0061701F" w:rsidRDefault="00000000">
            <w:pPr>
              <w:spacing w:after="20"/>
            </w:pPr>
            <w:r>
              <w:rPr>
                <w:sz w:val="18"/>
              </w:rPr>
              <w:t>restaurants.py</w:t>
            </w:r>
          </w:p>
        </w:tc>
        <w:tc>
          <w:tcPr>
            <w:tcW w:w="2016" w:type="dxa"/>
            <w:tcBorders>
              <w:top w:val="single" w:sz="6" w:space="0" w:color="E5E5E5"/>
              <w:left w:val="single" w:sz="6" w:space="0" w:color="E5E5E5"/>
              <w:bottom w:val="single" w:sz="6" w:space="0" w:color="E5E5E5"/>
              <w:right w:val="single" w:sz="6" w:space="0" w:color="E5E5E5"/>
            </w:tcBorders>
          </w:tcPr>
          <w:p w14:paraId="14A8BEE4" w14:textId="77777777" w:rsidR="0061701F" w:rsidRDefault="00000000">
            <w:pPr>
              <w:spacing w:after="20"/>
            </w:pPr>
            <w:r>
              <w:rPr>
                <w:sz w:val="18"/>
              </w:rPr>
              <w:t>/api/restaurants</w:t>
            </w:r>
          </w:p>
        </w:tc>
        <w:tc>
          <w:tcPr>
            <w:tcW w:w="6336" w:type="dxa"/>
            <w:tcBorders>
              <w:top w:val="single" w:sz="6" w:space="0" w:color="E5E5E5"/>
              <w:left w:val="single" w:sz="6" w:space="0" w:color="E5E5E5"/>
              <w:bottom w:val="single" w:sz="6" w:space="0" w:color="E5E5E5"/>
              <w:right w:val="single" w:sz="6" w:space="0" w:color="E5E5E5"/>
            </w:tcBorders>
          </w:tcPr>
          <w:p w14:paraId="28AFED72" w14:textId="77777777" w:rsidR="0061701F" w:rsidRDefault="00000000">
            <w:pPr>
              <w:spacing w:after="20"/>
            </w:pPr>
            <w:r>
              <w:rPr>
                <w:sz w:val="18"/>
              </w:rPr>
              <w:t>Restaurant CRUD used by food orders.</w:t>
            </w:r>
          </w:p>
        </w:tc>
      </w:tr>
      <w:tr w:rsidR="0061701F" w14:paraId="31C30709" w14:textId="77777777">
        <w:trPr>
          <w:jc w:val="center"/>
        </w:trPr>
        <w:tc>
          <w:tcPr>
            <w:tcW w:w="2160" w:type="dxa"/>
            <w:tcBorders>
              <w:top w:val="single" w:sz="6" w:space="0" w:color="E5E5E5"/>
              <w:left w:val="single" w:sz="6" w:space="0" w:color="E5E5E5"/>
              <w:bottom w:val="single" w:sz="6" w:space="0" w:color="E5E5E5"/>
              <w:right w:val="single" w:sz="6" w:space="0" w:color="E5E5E5"/>
            </w:tcBorders>
          </w:tcPr>
          <w:p w14:paraId="0D3CDAC8" w14:textId="77777777" w:rsidR="0061701F" w:rsidRDefault="00000000">
            <w:pPr>
              <w:spacing w:after="20"/>
            </w:pPr>
            <w:r>
              <w:rPr>
                <w:sz w:val="18"/>
              </w:rPr>
              <w:t>ratings.py</w:t>
            </w:r>
          </w:p>
        </w:tc>
        <w:tc>
          <w:tcPr>
            <w:tcW w:w="2016" w:type="dxa"/>
            <w:tcBorders>
              <w:top w:val="single" w:sz="6" w:space="0" w:color="E5E5E5"/>
              <w:left w:val="single" w:sz="6" w:space="0" w:color="E5E5E5"/>
              <w:bottom w:val="single" w:sz="6" w:space="0" w:color="E5E5E5"/>
              <w:right w:val="single" w:sz="6" w:space="0" w:color="E5E5E5"/>
            </w:tcBorders>
          </w:tcPr>
          <w:p w14:paraId="72A1D9DC" w14:textId="77777777" w:rsidR="0061701F" w:rsidRDefault="00000000">
            <w:pPr>
              <w:spacing w:after="20"/>
            </w:pPr>
            <w:r>
              <w:rPr>
                <w:sz w:val="18"/>
              </w:rPr>
              <w:t>/api/ratings</w:t>
            </w:r>
          </w:p>
        </w:tc>
        <w:tc>
          <w:tcPr>
            <w:tcW w:w="6336" w:type="dxa"/>
            <w:tcBorders>
              <w:top w:val="single" w:sz="6" w:space="0" w:color="E5E5E5"/>
              <w:left w:val="single" w:sz="6" w:space="0" w:color="E5E5E5"/>
              <w:bottom w:val="single" w:sz="6" w:space="0" w:color="E5E5E5"/>
              <w:right w:val="single" w:sz="6" w:space="0" w:color="E5E5E5"/>
            </w:tcBorders>
          </w:tcPr>
          <w:p w14:paraId="462FC5C6" w14:textId="77777777" w:rsidR="0061701F" w:rsidRDefault="00000000">
            <w:pPr>
              <w:spacing w:after="20"/>
            </w:pPr>
            <w:r>
              <w:rPr>
                <w:sz w:val="18"/>
              </w:rPr>
              <w:t>Driver rating submission and lookup.</w:t>
            </w:r>
          </w:p>
        </w:tc>
      </w:tr>
    </w:tbl>
    <w:p w14:paraId="21F1B066" w14:textId="77777777" w:rsidR="0061701F" w:rsidRDefault="0061701F"/>
    <w:p w14:paraId="50090182" w14:textId="77777777" w:rsidR="0061701F" w:rsidRDefault="00000000">
      <w:pPr>
        <w:spacing w:after="140" w:line="259" w:lineRule="auto"/>
      </w:pPr>
      <w:r>
        <w:t>The database layer intentionally does not use an ORM. Instead, backend/database.py exposes query, execute, and transaction helpers. Multi-step writes, such as order creation, run inside transaction() so partial records can be rolled back if a later step fails.</w:t>
      </w:r>
    </w:p>
    <w:p w14:paraId="048BCADF" w14:textId="77777777" w:rsidR="0061701F" w:rsidRDefault="00000000">
      <w:r>
        <w:br w:type="page"/>
      </w:r>
    </w:p>
    <w:p w14:paraId="01F27D0B" w14:textId="77777777" w:rsidR="0061701F" w:rsidRDefault="00000000">
      <w:pPr>
        <w:pStyle w:val="Heading1"/>
        <w:spacing w:after="80"/>
      </w:pPr>
      <w:r>
        <w:lastRenderedPageBreak/>
        <w:t>10. Database Design</w:t>
      </w:r>
    </w:p>
    <w:p w14:paraId="4EB3D308" w14:textId="77777777" w:rsidR="0061701F" w:rsidRDefault="0061701F">
      <w:pPr>
        <w:pBdr>
          <w:bottom w:val="single" w:sz="14" w:space="1" w:color="F97316"/>
        </w:pBdr>
        <w:spacing w:before="40"/>
      </w:pPr>
    </w:p>
    <w:p w14:paraId="63B3B10C" w14:textId="77777777" w:rsidR="0061701F" w:rsidRDefault="00000000">
      <w:pPr>
        <w:spacing w:after="140" w:line="259" w:lineRule="auto"/>
      </w:pPr>
      <w:r>
        <w:t>The database is relational and maps directly to platform concepts. The order table stores the base order, while type-specific tables store package, food, or online-order details. Deliveries are separate from orders so one order can have multiple offer attempts if drivers decline.</w:t>
      </w:r>
    </w:p>
    <w:tbl>
      <w:tblPr>
        <w:tblStyle w:val="TableGrid"/>
        <w:tblW w:w="0" w:type="auto"/>
        <w:jc w:val="center"/>
        <w:tblLook w:val="04A0" w:firstRow="1" w:lastRow="0" w:firstColumn="1" w:lastColumn="0" w:noHBand="0" w:noVBand="1"/>
      </w:tblPr>
      <w:tblGrid>
        <w:gridCol w:w="2134"/>
        <w:gridCol w:w="4777"/>
        <w:gridCol w:w="3385"/>
      </w:tblGrid>
      <w:tr w:rsidR="0061701F" w14:paraId="18A1CB99" w14:textId="77777777">
        <w:trPr>
          <w:jc w:val="center"/>
        </w:trPr>
        <w:tc>
          <w:tcPr>
            <w:tcW w:w="2160" w:type="dxa"/>
            <w:tcBorders>
              <w:top w:val="single" w:sz="6" w:space="0" w:color="E5E5E5"/>
              <w:left w:val="single" w:sz="6" w:space="0" w:color="E5E5E5"/>
              <w:bottom w:val="single" w:sz="6" w:space="0" w:color="E5E5E5"/>
              <w:right w:val="single" w:sz="6" w:space="0" w:color="E5E5E5"/>
            </w:tcBorders>
            <w:shd w:val="clear" w:color="auto" w:fill="FFF7ED"/>
          </w:tcPr>
          <w:p w14:paraId="7F9C13B7" w14:textId="77777777" w:rsidR="0061701F" w:rsidRDefault="00000000">
            <w:r>
              <w:rPr>
                <w:b/>
                <w:color w:val="F97316"/>
                <w:sz w:val="19"/>
              </w:rPr>
              <w:t>Table</w:t>
            </w:r>
          </w:p>
        </w:tc>
        <w:tc>
          <w:tcPr>
            <w:tcW w:w="4896" w:type="dxa"/>
            <w:tcBorders>
              <w:top w:val="single" w:sz="6" w:space="0" w:color="E5E5E5"/>
              <w:left w:val="single" w:sz="6" w:space="0" w:color="E5E5E5"/>
              <w:bottom w:val="single" w:sz="6" w:space="0" w:color="E5E5E5"/>
              <w:right w:val="single" w:sz="6" w:space="0" w:color="E5E5E5"/>
            </w:tcBorders>
            <w:shd w:val="clear" w:color="auto" w:fill="FFF7ED"/>
          </w:tcPr>
          <w:p w14:paraId="21AD4513" w14:textId="77777777" w:rsidR="0061701F" w:rsidRDefault="00000000">
            <w:r>
              <w:rPr>
                <w:b/>
                <w:color w:val="F97316"/>
                <w:sz w:val="19"/>
              </w:rPr>
              <w:t>Important Columns</w:t>
            </w:r>
          </w:p>
        </w:tc>
        <w:tc>
          <w:tcPr>
            <w:tcW w:w="3456" w:type="dxa"/>
            <w:tcBorders>
              <w:top w:val="single" w:sz="6" w:space="0" w:color="E5E5E5"/>
              <w:left w:val="single" w:sz="6" w:space="0" w:color="E5E5E5"/>
              <w:bottom w:val="single" w:sz="6" w:space="0" w:color="E5E5E5"/>
              <w:right w:val="single" w:sz="6" w:space="0" w:color="E5E5E5"/>
            </w:tcBorders>
            <w:shd w:val="clear" w:color="auto" w:fill="FFF7ED"/>
          </w:tcPr>
          <w:p w14:paraId="0F3FAB78" w14:textId="77777777" w:rsidR="0061701F" w:rsidRDefault="00000000">
            <w:r>
              <w:rPr>
                <w:b/>
                <w:color w:val="F97316"/>
                <w:sz w:val="19"/>
              </w:rPr>
              <w:t>Purpose</w:t>
            </w:r>
          </w:p>
        </w:tc>
      </w:tr>
      <w:tr w:rsidR="0061701F" w14:paraId="76DB0637" w14:textId="77777777">
        <w:trPr>
          <w:jc w:val="center"/>
        </w:trPr>
        <w:tc>
          <w:tcPr>
            <w:tcW w:w="2160" w:type="dxa"/>
            <w:tcBorders>
              <w:top w:val="single" w:sz="6" w:space="0" w:color="E5E5E5"/>
              <w:left w:val="single" w:sz="6" w:space="0" w:color="E5E5E5"/>
              <w:bottom w:val="single" w:sz="6" w:space="0" w:color="E5E5E5"/>
              <w:right w:val="single" w:sz="6" w:space="0" w:color="E5E5E5"/>
            </w:tcBorders>
          </w:tcPr>
          <w:p w14:paraId="120C7E7B" w14:textId="77777777" w:rsidR="0061701F" w:rsidRDefault="00000000">
            <w:pPr>
              <w:spacing w:after="20"/>
            </w:pPr>
            <w:r>
              <w:rPr>
                <w:sz w:val="18"/>
              </w:rPr>
              <w:t>customer</w:t>
            </w:r>
          </w:p>
        </w:tc>
        <w:tc>
          <w:tcPr>
            <w:tcW w:w="4896" w:type="dxa"/>
            <w:tcBorders>
              <w:top w:val="single" w:sz="6" w:space="0" w:color="E5E5E5"/>
              <w:left w:val="single" w:sz="6" w:space="0" w:color="E5E5E5"/>
              <w:bottom w:val="single" w:sz="6" w:space="0" w:color="E5E5E5"/>
              <w:right w:val="single" w:sz="6" w:space="0" w:color="E5E5E5"/>
            </w:tcBorders>
          </w:tcPr>
          <w:p w14:paraId="045CFC9E" w14:textId="77777777" w:rsidR="0061701F" w:rsidRDefault="00000000">
            <w:pPr>
              <w:spacing w:after="20"/>
            </w:pPr>
            <w:r>
              <w:rPr>
                <w:sz w:val="18"/>
              </w:rPr>
              <w:t>customer_id, name, phone, email, password, points</w:t>
            </w:r>
          </w:p>
        </w:tc>
        <w:tc>
          <w:tcPr>
            <w:tcW w:w="3456" w:type="dxa"/>
            <w:tcBorders>
              <w:top w:val="single" w:sz="6" w:space="0" w:color="E5E5E5"/>
              <w:left w:val="single" w:sz="6" w:space="0" w:color="E5E5E5"/>
              <w:bottom w:val="single" w:sz="6" w:space="0" w:color="E5E5E5"/>
              <w:right w:val="single" w:sz="6" w:space="0" w:color="E5E5E5"/>
            </w:tcBorders>
          </w:tcPr>
          <w:p w14:paraId="7E53FB42" w14:textId="77777777" w:rsidR="0061701F" w:rsidRDefault="00000000">
            <w:pPr>
              <w:spacing w:after="20"/>
            </w:pPr>
            <w:r>
              <w:rPr>
                <w:sz w:val="18"/>
              </w:rPr>
              <w:t>Stores customer accounts and loyalty points.</w:t>
            </w:r>
          </w:p>
        </w:tc>
      </w:tr>
      <w:tr w:rsidR="0061701F" w14:paraId="14D3F8B7" w14:textId="77777777">
        <w:trPr>
          <w:jc w:val="center"/>
        </w:trPr>
        <w:tc>
          <w:tcPr>
            <w:tcW w:w="2160" w:type="dxa"/>
            <w:tcBorders>
              <w:top w:val="single" w:sz="6" w:space="0" w:color="E5E5E5"/>
              <w:left w:val="single" w:sz="6" w:space="0" w:color="E5E5E5"/>
              <w:bottom w:val="single" w:sz="6" w:space="0" w:color="E5E5E5"/>
              <w:right w:val="single" w:sz="6" w:space="0" w:color="E5E5E5"/>
            </w:tcBorders>
          </w:tcPr>
          <w:p w14:paraId="4B8A53E8" w14:textId="77777777" w:rsidR="0061701F" w:rsidRDefault="00000000">
            <w:pPr>
              <w:spacing w:after="20"/>
            </w:pPr>
            <w:r>
              <w:rPr>
                <w:sz w:val="18"/>
              </w:rPr>
              <w:t>driver</w:t>
            </w:r>
          </w:p>
        </w:tc>
        <w:tc>
          <w:tcPr>
            <w:tcW w:w="4896" w:type="dxa"/>
            <w:tcBorders>
              <w:top w:val="single" w:sz="6" w:space="0" w:color="E5E5E5"/>
              <w:left w:val="single" w:sz="6" w:space="0" w:color="E5E5E5"/>
              <w:bottom w:val="single" w:sz="6" w:space="0" w:color="E5E5E5"/>
              <w:right w:val="single" w:sz="6" w:space="0" w:color="E5E5E5"/>
            </w:tcBorders>
          </w:tcPr>
          <w:p w14:paraId="14C1C2BA" w14:textId="77777777" w:rsidR="0061701F" w:rsidRDefault="00000000">
            <w:pPr>
              <w:spacing w:after="20"/>
            </w:pPr>
            <w:r>
              <w:rPr>
                <w:sz w:val="18"/>
              </w:rPr>
              <w:t>driver_id, name, phone, status, password, points</w:t>
            </w:r>
          </w:p>
        </w:tc>
        <w:tc>
          <w:tcPr>
            <w:tcW w:w="3456" w:type="dxa"/>
            <w:tcBorders>
              <w:top w:val="single" w:sz="6" w:space="0" w:color="E5E5E5"/>
              <w:left w:val="single" w:sz="6" w:space="0" w:color="E5E5E5"/>
              <w:bottom w:val="single" w:sz="6" w:space="0" w:color="E5E5E5"/>
              <w:right w:val="single" w:sz="6" w:space="0" w:color="E5E5E5"/>
            </w:tcBorders>
          </w:tcPr>
          <w:p w14:paraId="68580C12" w14:textId="77777777" w:rsidR="0061701F" w:rsidRDefault="00000000">
            <w:pPr>
              <w:spacing w:after="20"/>
            </w:pPr>
            <w:r>
              <w:rPr>
                <w:sz w:val="18"/>
              </w:rPr>
              <w:t>Stores driver accounts and availability.</w:t>
            </w:r>
          </w:p>
        </w:tc>
      </w:tr>
      <w:tr w:rsidR="0061701F" w14:paraId="5D6B7354" w14:textId="77777777">
        <w:trPr>
          <w:jc w:val="center"/>
        </w:trPr>
        <w:tc>
          <w:tcPr>
            <w:tcW w:w="2160" w:type="dxa"/>
            <w:tcBorders>
              <w:top w:val="single" w:sz="6" w:space="0" w:color="E5E5E5"/>
              <w:left w:val="single" w:sz="6" w:space="0" w:color="E5E5E5"/>
              <w:bottom w:val="single" w:sz="6" w:space="0" w:color="E5E5E5"/>
              <w:right w:val="single" w:sz="6" w:space="0" w:color="E5E5E5"/>
            </w:tcBorders>
          </w:tcPr>
          <w:p w14:paraId="22F946B8" w14:textId="77777777" w:rsidR="0061701F" w:rsidRDefault="00000000">
            <w:pPr>
              <w:spacing w:after="20"/>
            </w:pPr>
            <w:r>
              <w:rPr>
                <w:sz w:val="18"/>
              </w:rPr>
              <w:t>address</w:t>
            </w:r>
          </w:p>
        </w:tc>
        <w:tc>
          <w:tcPr>
            <w:tcW w:w="4896" w:type="dxa"/>
            <w:tcBorders>
              <w:top w:val="single" w:sz="6" w:space="0" w:color="E5E5E5"/>
              <w:left w:val="single" w:sz="6" w:space="0" w:color="E5E5E5"/>
              <w:bottom w:val="single" w:sz="6" w:space="0" w:color="E5E5E5"/>
              <w:right w:val="single" w:sz="6" w:space="0" w:color="E5E5E5"/>
            </w:tcBorders>
          </w:tcPr>
          <w:p w14:paraId="501ACA33" w14:textId="77777777" w:rsidR="0061701F" w:rsidRDefault="00000000">
            <w:pPr>
              <w:spacing w:after="20"/>
            </w:pPr>
            <w:r>
              <w:rPr>
                <w:sz w:val="18"/>
              </w:rPr>
              <w:t>address_id, customer_id, city, street, building, notes</w:t>
            </w:r>
          </w:p>
        </w:tc>
        <w:tc>
          <w:tcPr>
            <w:tcW w:w="3456" w:type="dxa"/>
            <w:tcBorders>
              <w:top w:val="single" w:sz="6" w:space="0" w:color="E5E5E5"/>
              <w:left w:val="single" w:sz="6" w:space="0" w:color="E5E5E5"/>
              <w:bottom w:val="single" w:sz="6" w:space="0" w:color="E5E5E5"/>
              <w:right w:val="single" w:sz="6" w:space="0" w:color="E5E5E5"/>
            </w:tcBorders>
          </w:tcPr>
          <w:p w14:paraId="2ECBD9B3" w14:textId="77777777" w:rsidR="0061701F" w:rsidRDefault="00000000">
            <w:pPr>
              <w:spacing w:after="20"/>
            </w:pPr>
            <w:r>
              <w:rPr>
                <w:sz w:val="18"/>
              </w:rPr>
              <w:t>Stores saved customer addresses.</w:t>
            </w:r>
          </w:p>
        </w:tc>
      </w:tr>
      <w:tr w:rsidR="0061701F" w14:paraId="1B39513A" w14:textId="77777777">
        <w:trPr>
          <w:jc w:val="center"/>
        </w:trPr>
        <w:tc>
          <w:tcPr>
            <w:tcW w:w="2160" w:type="dxa"/>
            <w:tcBorders>
              <w:top w:val="single" w:sz="6" w:space="0" w:color="E5E5E5"/>
              <w:left w:val="single" w:sz="6" w:space="0" w:color="E5E5E5"/>
              <w:bottom w:val="single" w:sz="6" w:space="0" w:color="E5E5E5"/>
              <w:right w:val="single" w:sz="6" w:space="0" w:color="E5E5E5"/>
            </w:tcBorders>
          </w:tcPr>
          <w:p w14:paraId="7E344C68" w14:textId="77777777" w:rsidR="0061701F" w:rsidRDefault="00000000">
            <w:pPr>
              <w:spacing w:after="20"/>
            </w:pPr>
            <w:r>
              <w:rPr>
                <w:sz w:val="18"/>
              </w:rPr>
              <w:t>order</w:t>
            </w:r>
          </w:p>
        </w:tc>
        <w:tc>
          <w:tcPr>
            <w:tcW w:w="4896" w:type="dxa"/>
            <w:tcBorders>
              <w:top w:val="single" w:sz="6" w:space="0" w:color="E5E5E5"/>
              <w:left w:val="single" w:sz="6" w:space="0" w:color="E5E5E5"/>
              <w:bottom w:val="single" w:sz="6" w:space="0" w:color="E5E5E5"/>
              <w:right w:val="single" w:sz="6" w:space="0" w:color="E5E5E5"/>
            </w:tcBorders>
          </w:tcPr>
          <w:p w14:paraId="37642B64" w14:textId="77777777" w:rsidR="0061701F" w:rsidRDefault="00000000">
            <w:pPr>
              <w:spacing w:after="20"/>
            </w:pPr>
            <w:r>
              <w:rPr>
                <w:sz w:val="18"/>
              </w:rPr>
              <w:t>order_id, customer_id, order_type, status, created_at, total_price</w:t>
            </w:r>
          </w:p>
        </w:tc>
        <w:tc>
          <w:tcPr>
            <w:tcW w:w="3456" w:type="dxa"/>
            <w:tcBorders>
              <w:top w:val="single" w:sz="6" w:space="0" w:color="E5E5E5"/>
              <w:left w:val="single" w:sz="6" w:space="0" w:color="E5E5E5"/>
              <w:bottom w:val="single" w:sz="6" w:space="0" w:color="E5E5E5"/>
              <w:right w:val="single" w:sz="6" w:space="0" w:color="E5E5E5"/>
            </w:tcBorders>
          </w:tcPr>
          <w:p w14:paraId="18E16DAD" w14:textId="77777777" w:rsidR="0061701F" w:rsidRDefault="00000000">
            <w:pPr>
              <w:spacing w:after="20"/>
            </w:pPr>
            <w:r>
              <w:rPr>
                <w:sz w:val="18"/>
              </w:rPr>
              <w:t>Stores base order information.</w:t>
            </w:r>
          </w:p>
        </w:tc>
      </w:tr>
      <w:tr w:rsidR="0061701F" w14:paraId="3E68EAA2" w14:textId="77777777">
        <w:trPr>
          <w:jc w:val="center"/>
        </w:trPr>
        <w:tc>
          <w:tcPr>
            <w:tcW w:w="2160" w:type="dxa"/>
            <w:tcBorders>
              <w:top w:val="single" w:sz="6" w:space="0" w:color="E5E5E5"/>
              <w:left w:val="single" w:sz="6" w:space="0" w:color="E5E5E5"/>
              <w:bottom w:val="single" w:sz="6" w:space="0" w:color="E5E5E5"/>
              <w:right w:val="single" w:sz="6" w:space="0" w:color="E5E5E5"/>
            </w:tcBorders>
          </w:tcPr>
          <w:p w14:paraId="00EDED93" w14:textId="77777777" w:rsidR="0061701F" w:rsidRDefault="00000000">
            <w:pPr>
              <w:spacing w:after="20"/>
            </w:pPr>
            <w:r>
              <w:rPr>
                <w:sz w:val="18"/>
              </w:rPr>
              <w:t>delivery</w:t>
            </w:r>
          </w:p>
        </w:tc>
        <w:tc>
          <w:tcPr>
            <w:tcW w:w="4896" w:type="dxa"/>
            <w:tcBorders>
              <w:top w:val="single" w:sz="6" w:space="0" w:color="E5E5E5"/>
              <w:left w:val="single" w:sz="6" w:space="0" w:color="E5E5E5"/>
              <w:bottom w:val="single" w:sz="6" w:space="0" w:color="E5E5E5"/>
              <w:right w:val="single" w:sz="6" w:space="0" w:color="E5E5E5"/>
            </w:tcBorders>
          </w:tcPr>
          <w:p w14:paraId="42BFC92A" w14:textId="77777777" w:rsidR="0061701F" w:rsidRDefault="00000000">
            <w:pPr>
              <w:spacing w:after="20"/>
            </w:pPr>
            <w:r>
              <w:rPr>
                <w:sz w:val="18"/>
              </w:rPr>
              <w:t>delivery_id, order_id, driver_id, pickup_address_id, dropoff_address_id, delivery_status</w:t>
            </w:r>
          </w:p>
        </w:tc>
        <w:tc>
          <w:tcPr>
            <w:tcW w:w="3456" w:type="dxa"/>
            <w:tcBorders>
              <w:top w:val="single" w:sz="6" w:space="0" w:color="E5E5E5"/>
              <w:left w:val="single" w:sz="6" w:space="0" w:color="E5E5E5"/>
              <w:bottom w:val="single" w:sz="6" w:space="0" w:color="E5E5E5"/>
              <w:right w:val="single" w:sz="6" w:space="0" w:color="E5E5E5"/>
            </w:tcBorders>
          </w:tcPr>
          <w:p w14:paraId="529522E7" w14:textId="77777777" w:rsidR="0061701F" w:rsidRDefault="00000000">
            <w:pPr>
              <w:spacing w:after="20"/>
            </w:pPr>
            <w:r>
              <w:rPr>
                <w:sz w:val="18"/>
              </w:rPr>
              <w:t>Stores assignment/offer and delivery status.</w:t>
            </w:r>
          </w:p>
        </w:tc>
      </w:tr>
      <w:tr w:rsidR="0061701F" w14:paraId="2223EA97" w14:textId="77777777">
        <w:trPr>
          <w:jc w:val="center"/>
        </w:trPr>
        <w:tc>
          <w:tcPr>
            <w:tcW w:w="2160" w:type="dxa"/>
            <w:tcBorders>
              <w:top w:val="single" w:sz="6" w:space="0" w:color="E5E5E5"/>
              <w:left w:val="single" w:sz="6" w:space="0" w:color="E5E5E5"/>
              <w:bottom w:val="single" w:sz="6" w:space="0" w:color="E5E5E5"/>
              <w:right w:val="single" w:sz="6" w:space="0" w:color="E5E5E5"/>
            </w:tcBorders>
          </w:tcPr>
          <w:p w14:paraId="59FE2636" w14:textId="77777777" w:rsidR="0061701F" w:rsidRDefault="00000000">
            <w:pPr>
              <w:spacing w:after="20"/>
            </w:pPr>
            <w:r>
              <w:rPr>
                <w:sz w:val="18"/>
              </w:rPr>
              <w:t>payment</w:t>
            </w:r>
          </w:p>
        </w:tc>
        <w:tc>
          <w:tcPr>
            <w:tcW w:w="4896" w:type="dxa"/>
            <w:tcBorders>
              <w:top w:val="single" w:sz="6" w:space="0" w:color="E5E5E5"/>
              <w:left w:val="single" w:sz="6" w:space="0" w:color="E5E5E5"/>
              <w:bottom w:val="single" w:sz="6" w:space="0" w:color="E5E5E5"/>
              <w:right w:val="single" w:sz="6" w:space="0" w:color="E5E5E5"/>
            </w:tcBorders>
          </w:tcPr>
          <w:p w14:paraId="060CCBE6" w14:textId="77777777" w:rsidR="0061701F" w:rsidRDefault="00000000">
            <w:pPr>
              <w:spacing w:after="20"/>
            </w:pPr>
            <w:r>
              <w:rPr>
                <w:sz w:val="18"/>
              </w:rPr>
              <w:t>payment_id, order_id, amount, payment_method, payment_status, points_used</w:t>
            </w:r>
          </w:p>
        </w:tc>
        <w:tc>
          <w:tcPr>
            <w:tcW w:w="3456" w:type="dxa"/>
            <w:tcBorders>
              <w:top w:val="single" w:sz="6" w:space="0" w:color="E5E5E5"/>
              <w:left w:val="single" w:sz="6" w:space="0" w:color="E5E5E5"/>
              <w:bottom w:val="single" w:sz="6" w:space="0" w:color="E5E5E5"/>
              <w:right w:val="single" w:sz="6" w:space="0" w:color="E5E5E5"/>
            </w:tcBorders>
          </w:tcPr>
          <w:p w14:paraId="33F6E7B5" w14:textId="77777777" w:rsidR="0061701F" w:rsidRDefault="00000000">
            <w:pPr>
              <w:spacing w:after="20"/>
            </w:pPr>
            <w:r>
              <w:rPr>
                <w:sz w:val="18"/>
              </w:rPr>
              <w:t>Stores payment state and points discount.</w:t>
            </w:r>
          </w:p>
        </w:tc>
      </w:tr>
      <w:tr w:rsidR="0061701F" w14:paraId="21DE6450" w14:textId="77777777">
        <w:trPr>
          <w:jc w:val="center"/>
        </w:trPr>
        <w:tc>
          <w:tcPr>
            <w:tcW w:w="2160" w:type="dxa"/>
            <w:tcBorders>
              <w:top w:val="single" w:sz="6" w:space="0" w:color="E5E5E5"/>
              <w:left w:val="single" w:sz="6" w:space="0" w:color="E5E5E5"/>
              <w:bottom w:val="single" w:sz="6" w:space="0" w:color="E5E5E5"/>
              <w:right w:val="single" w:sz="6" w:space="0" w:color="E5E5E5"/>
            </w:tcBorders>
          </w:tcPr>
          <w:p w14:paraId="56EB628B" w14:textId="77777777" w:rsidR="0061701F" w:rsidRDefault="00000000">
            <w:pPr>
              <w:spacing w:after="20"/>
            </w:pPr>
            <w:r>
              <w:rPr>
                <w:sz w:val="18"/>
              </w:rPr>
              <w:t>restaurant</w:t>
            </w:r>
          </w:p>
        </w:tc>
        <w:tc>
          <w:tcPr>
            <w:tcW w:w="4896" w:type="dxa"/>
            <w:tcBorders>
              <w:top w:val="single" w:sz="6" w:space="0" w:color="E5E5E5"/>
              <w:left w:val="single" w:sz="6" w:space="0" w:color="E5E5E5"/>
              <w:bottom w:val="single" w:sz="6" w:space="0" w:color="E5E5E5"/>
              <w:right w:val="single" w:sz="6" w:space="0" w:color="E5E5E5"/>
            </w:tcBorders>
          </w:tcPr>
          <w:p w14:paraId="1F305779" w14:textId="77777777" w:rsidR="0061701F" w:rsidRDefault="00000000">
            <w:pPr>
              <w:spacing w:after="20"/>
            </w:pPr>
            <w:r>
              <w:rPr>
                <w:sz w:val="18"/>
              </w:rPr>
              <w:t>restaurant_id, name, address, phone, cuisine_type, delivery_fee</w:t>
            </w:r>
          </w:p>
        </w:tc>
        <w:tc>
          <w:tcPr>
            <w:tcW w:w="3456" w:type="dxa"/>
            <w:tcBorders>
              <w:top w:val="single" w:sz="6" w:space="0" w:color="E5E5E5"/>
              <w:left w:val="single" w:sz="6" w:space="0" w:color="E5E5E5"/>
              <w:bottom w:val="single" w:sz="6" w:space="0" w:color="E5E5E5"/>
              <w:right w:val="single" w:sz="6" w:space="0" w:color="E5E5E5"/>
            </w:tcBorders>
          </w:tcPr>
          <w:p w14:paraId="1C9882CB" w14:textId="77777777" w:rsidR="0061701F" w:rsidRDefault="00000000">
            <w:pPr>
              <w:spacing w:after="20"/>
            </w:pPr>
            <w:r>
              <w:rPr>
                <w:sz w:val="18"/>
              </w:rPr>
              <w:t>Stores restaurants for food orders.</w:t>
            </w:r>
          </w:p>
        </w:tc>
      </w:tr>
      <w:tr w:rsidR="0061701F" w14:paraId="2D6077B7" w14:textId="77777777">
        <w:trPr>
          <w:jc w:val="center"/>
        </w:trPr>
        <w:tc>
          <w:tcPr>
            <w:tcW w:w="2160" w:type="dxa"/>
            <w:tcBorders>
              <w:top w:val="single" w:sz="6" w:space="0" w:color="E5E5E5"/>
              <w:left w:val="single" w:sz="6" w:space="0" w:color="E5E5E5"/>
              <w:bottom w:val="single" w:sz="6" w:space="0" w:color="E5E5E5"/>
              <w:right w:val="single" w:sz="6" w:space="0" w:color="E5E5E5"/>
            </w:tcBorders>
          </w:tcPr>
          <w:p w14:paraId="6BBB1E3C" w14:textId="77777777" w:rsidR="0061701F" w:rsidRDefault="00000000">
            <w:pPr>
              <w:spacing w:after="20"/>
            </w:pPr>
            <w:r>
              <w:rPr>
                <w:sz w:val="18"/>
              </w:rPr>
              <w:t>support_ticket</w:t>
            </w:r>
          </w:p>
        </w:tc>
        <w:tc>
          <w:tcPr>
            <w:tcW w:w="4896" w:type="dxa"/>
            <w:tcBorders>
              <w:top w:val="single" w:sz="6" w:space="0" w:color="E5E5E5"/>
              <w:left w:val="single" w:sz="6" w:space="0" w:color="E5E5E5"/>
              <w:bottom w:val="single" w:sz="6" w:space="0" w:color="E5E5E5"/>
              <w:right w:val="single" w:sz="6" w:space="0" w:color="E5E5E5"/>
            </w:tcBorders>
          </w:tcPr>
          <w:p w14:paraId="0483E773" w14:textId="77777777" w:rsidR="0061701F" w:rsidRDefault="00000000">
            <w:pPr>
              <w:spacing w:after="20"/>
            </w:pPr>
            <w:r>
              <w:rPr>
                <w:sz w:val="18"/>
              </w:rPr>
              <w:t>ticket_id, customer_id, order_id, issue_description, status</w:t>
            </w:r>
          </w:p>
        </w:tc>
        <w:tc>
          <w:tcPr>
            <w:tcW w:w="3456" w:type="dxa"/>
            <w:tcBorders>
              <w:top w:val="single" w:sz="6" w:space="0" w:color="E5E5E5"/>
              <w:left w:val="single" w:sz="6" w:space="0" w:color="E5E5E5"/>
              <w:bottom w:val="single" w:sz="6" w:space="0" w:color="E5E5E5"/>
              <w:right w:val="single" w:sz="6" w:space="0" w:color="E5E5E5"/>
            </w:tcBorders>
          </w:tcPr>
          <w:p w14:paraId="5352DFCC" w14:textId="77777777" w:rsidR="0061701F" w:rsidRDefault="00000000">
            <w:pPr>
              <w:spacing w:after="20"/>
            </w:pPr>
            <w:r>
              <w:rPr>
                <w:sz w:val="18"/>
              </w:rPr>
              <w:t>Stores support requests.</w:t>
            </w:r>
          </w:p>
        </w:tc>
      </w:tr>
    </w:tbl>
    <w:p w14:paraId="68DD82D1" w14:textId="77777777" w:rsidR="0061701F" w:rsidRDefault="0061701F"/>
    <w:p w14:paraId="14F075E1" w14:textId="77777777" w:rsidR="0061701F" w:rsidRDefault="00000000">
      <w:pPr>
        <w:spacing w:after="140" w:line="259" w:lineRule="auto"/>
      </w:pPr>
      <w:r>
        <w:t>The schema is intentionally barebones. Addresses are text fields, and there are no latitude/longitude or distance columns. This is why the ML assignment feature does not claim nearest-driver routing.</w:t>
      </w:r>
    </w:p>
    <w:p w14:paraId="67E6E611" w14:textId="77777777" w:rsidR="0061701F" w:rsidRDefault="00000000">
      <w:r>
        <w:br w:type="page"/>
      </w:r>
    </w:p>
    <w:p>
      <w:pPr>
        <w:pStyle w:val="Heading2"/>
      </w:pPr>
      <w:r>
        <w:t>Complete Schema Table List</w:t>
      </w:r>
    </w:p>
    <w:p>
      <w:pPr>
        <w:spacing w:after="120"/>
      </w:pPr>
      <w:r>
        <w:t>The full schema contains the following tables. This list is taken from schema.sql, so it includes every table used by the current database design, not only the major operational tables.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FF7ED"/>
            <w:tcBorders>
              <w:top w:val="single" w:sz="6" w:space="0" w:color="E5E5E5"/>
              <w:left w:val="single" w:sz="6" w:space="0" w:color="E5E5E5"/>
              <w:bottom w:val="single" w:sz="6" w:space="0" w:color="E5E5E5"/>
              <w:right w:val="single" w:sz="6" w:space="0" w:color="E5E5E5"/>
            </w:tcBorders>
          </w:tcPr>
          <w:p>
            <w:r>
              <w:rPr>
                <w:b/>
                <w:color w:val="F97316"/>
                <w:sz w:val="18"/>
              </w:rPr>
              <w:t>Table</w:t>
            </w:r>
          </w:p>
        </w:tc>
        <w:tc>
          <w:tcPr>
            <w:tcW w:type="dxa" w:w="3360"/>
            <w:shd w:fill="FFF7ED"/>
            <w:tcBorders>
              <w:top w:val="single" w:sz="6" w:space="0" w:color="E5E5E5"/>
              <w:left w:val="single" w:sz="6" w:space="0" w:color="E5E5E5"/>
              <w:bottom w:val="single" w:sz="6" w:space="0" w:color="E5E5E5"/>
              <w:right w:val="single" w:sz="6" w:space="0" w:color="E5E5E5"/>
            </w:tcBorders>
          </w:tcPr>
          <w:p>
            <w:r>
              <w:rPr>
                <w:b/>
                <w:color w:val="F97316"/>
                <w:sz w:val="18"/>
              </w:rPr>
              <w:t>Key Columns</w:t>
            </w:r>
          </w:p>
        </w:tc>
        <w:tc>
          <w:tcPr>
            <w:tcW w:type="dxa" w:w="3360"/>
            <w:shd w:fill="FFF7ED"/>
            <w:tcBorders>
              <w:top w:val="single" w:sz="6" w:space="0" w:color="E5E5E5"/>
              <w:left w:val="single" w:sz="6" w:space="0" w:color="E5E5E5"/>
              <w:bottom w:val="single" w:sz="6" w:space="0" w:color="E5E5E5"/>
              <w:right w:val="single" w:sz="6" w:space="0" w:color="E5E5E5"/>
            </w:tcBorders>
          </w:tcPr>
          <w:p>
            <w:r>
              <w:rPr>
                <w:b/>
                <w:color w:val="F97316"/>
                <w:sz w:val="18"/>
              </w:rPr>
              <w:t>Purpose</w:t>
            </w:r>
          </w:p>
        </w:tc>
      </w:tr>
      <w:tr>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address</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address_id, customer_id, city, street, building, notes</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Saved customer delivery addresses.</w:t>
            </w:r>
          </w:p>
        </w:tc>
      </w:tr>
      <w:tr>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admin</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admin_id, name, email, password, role</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Admin accounts and roles.</w:t>
            </w:r>
          </w:p>
        </w:tc>
      </w:tr>
      <w:tr>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customer</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customer_id, name, phone, email, password, points</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Customer accounts and loyalty points.</w:t>
            </w:r>
          </w:p>
        </w:tc>
      </w:tr>
      <w:tr>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delivery</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delivery_id, order_id, driver_id, pickup_address_id, dropoff_address_id, delivery_status</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Delivery offers, active deliveries, declines, and completed deliveries.</w:t>
            </w:r>
          </w:p>
        </w:tc>
      </w:tr>
      <w:tr>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driver</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driver_id, name, phone, status, password, points</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Driver accounts, availability, and points.</w:t>
            </w:r>
          </w:p>
        </w:tc>
      </w:tr>
      <w:tr>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driver_rating</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rating_id, driver_id, customer_id, rating, comment</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Customer ratings and comments for drivers.</w:t>
            </w:r>
          </w:p>
        </w:tc>
      </w:tr>
      <w:tr>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food_order</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food_order_id, order_id, restaurant_id, items_description</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Food-specific details linked to a base order.</w:t>
            </w:r>
          </w:p>
        </w:tc>
      </w:tr>
      <w:tr>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notification</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notification_id, customer_id, message, created_at, status</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Customer notification messages.</w:t>
            </w:r>
          </w:p>
        </w:tc>
      </w:tr>
      <w:tr>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online_order</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online_order_id, order_id, store_name, product_link, notes</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Online-shopping order details.</w:t>
            </w:r>
          </w:p>
        </w:tc>
      </w:tr>
      <w:tr>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order</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order_id, customer_id, order_type, status, created_at, total_price</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Base order record shared by all order types.</w:t>
            </w:r>
          </w:p>
        </w:tc>
      </w:tr>
      <w:tr>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order_status</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status_id, status_name</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Lookup table for order status names.</w:t>
            </w:r>
          </w:p>
        </w:tc>
      </w:tr>
      <w:tr>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order_status_history</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history_id, order_id, status_id, timestamp</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Timeline of order status changes.</w:t>
            </w:r>
          </w:p>
        </w:tc>
      </w:tr>
      <w:tr>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package</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package_id, order_id, description, weight, fragile</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Package-specific order details.</w:t>
            </w:r>
          </w:p>
        </w:tc>
      </w:tr>
      <w:tr>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payment</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payment_id, order_id, amount, payment_method, payment_status, points_used</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Payment state and points discount tracking.</w:t>
            </w:r>
          </w:p>
        </w:tc>
      </w:tr>
      <w:tr>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restaurant</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restaurant_id, name, address, phone, cuisine_type, delivery_fee</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Restaurants available for food orders.</w:t>
            </w:r>
          </w:p>
        </w:tc>
      </w:tr>
      <w:tr>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support_ticket</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ticket_id, customer_id, order_id, issue_description, status</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Customer support requests.</w:t>
            </w:r>
          </w:p>
        </w:tc>
      </w:tr>
      <w:tr>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transaction</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transaction_id, payment_id, transaction_date, transaction_status</w:t>
            </w:r>
          </w:p>
        </w:tc>
        <w:tc>
          <w:tcPr>
            <w:tcW w:type="dxa" w:w="3360"/>
            <w:tcBorders>
              <w:top w:val="single" w:sz="6" w:space="0" w:color="E5E5E5"/>
              <w:left w:val="single" w:sz="6" w:space="0" w:color="E5E5E5"/>
              <w:bottom w:val="single" w:sz="6" w:space="0" w:color="E5E5E5"/>
              <w:right w:val="single" w:sz="6" w:space="0" w:color="E5E5E5"/>
            </w:tcBorders>
            <w:vAlign w:val="top"/>
          </w:tcPr>
          <w:p>
            <w:pPr>
              <w:spacing w:after="20"/>
            </w:pPr>
            <w:r>
              <w:rPr>
                <w:sz w:val="17"/>
              </w:rPr>
              <w:t>Transaction record linked to each payment.</w:t>
            </w:r>
          </w:p>
        </w:tc>
      </w:tr>
    </w:tbl>
    <w:p/>
    <w:p w14:paraId="20151642" w14:textId="77777777" w:rsidR="0061701F" w:rsidRDefault="00000000">
      <w:pPr>
        <w:pStyle w:val="Heading1"/>
        <w:spacing w:after="80"/>
      </w:pPr>
      <w:r>
        <w:lastRenderedPageBreak/>
        <w:t>11. Authentication and State</w:t>
      </w:r>
    </w:p>
    <w:p w14:paraId="6403B405" w14:textId="77777777" w:rsidR="0061701F" w:rsidRDefault="0061701F">
      <w:pPr>
        <w:pBdr>
          <w:bottom w:val="single" w:sz="14" w:space="1" w:color="F97316"/>
        </w:pBdr>
        <w:spacing w:before="40"/>
      </w:pPr>
    </w:p>
    <w:p w14:paraId="7D1E200B" w14:textId="77777777" w:rsidR="0061701F" w:rsidRDefault="00000000">
      <w:pPr>
        <w:spacing w:after="140" w:line="259" w:lineRule="auto"/>
      </w:pPr>
      <w:r>
        <w:t>Authentication in this project is simple and browser-based. There is no JWT or session token. Instead, each portal stores login flags and user information in localStorage. Protected routes check those values before rendering protected pages.</w:t>
      </w:r>
    </w:p>
    <w:tbl>
      <w:tblPr>
        <w:tblStyle w:val="TableGrid"/>
        <w:tblW w:w="0" w:type="auto"/>
        <w:jc w:val="center"/>
        <w:tblLook w:val="04A0" w:firstRow="1" w:lastRow="0" w:firstColumn="1" w:lastColumn="0" w:noHBand="0" w:noVBand="1"/>
      </w:tblPr>
      <w:tblGrid>
        <w:gridCol w:w="1872"/>
        <w:gridCol w:w="2448"/>
        <w:gridCol w:w="5904"/>
      </w:tblGrid>
      <w:tr w:rsidR="0061701F" w14:paraId="70878D1C" w14:textId="77777777">
        <w:trPr>
          <w:jc w:val="center"/>
        </w:trPr>
        <w:tc>
          <w:tcPr>
            <w:tcW w:w="1872" w:type="dxa"/>
            <w:tcBorders>
              <w:top w:val="single" w:sz="6" w:space="0" w:color="E5E5E5"/>
              <w:left w:val="single" w:sz="6" w:space="0" w:color="E5E5E5"/>
              <w:bottom w:val="single" w:sz="6" w:space="0" w:color="E5E5E5"/>
              <w:right w:val="single" w:sz="6" w:space="0" w:color="E5E5E5"/>
            </w:tcBorders>
            <w:shd w:val="clear" w:color="auto" w:fill="FFF7ED"/>
          </w:tcPr>
          <w:p w14:paraId="07C04C59" w14:textId="77777777" w:rsidR="0061701F" w:rsidRDefault="00000000">
            <w:r>
              <w:rPr>
                <w:b/>
                <w:color w:val="F97316"/>
                <w:sz w:val="19"/>
              </w:rPr>
              <w:t>Portal</w:t>
            </w:r>
          </w:p>
        </w:tc>
        <w:tc>
          <w:tcPr>
            <w:tcW w:w="2448" w:type="dxa"/>
            <w:tcBorders>
              <w:top w:val="single" w:sz="6" w:space="0" w:color="E5E5E5"/>
              <w:left w:val="single" w:sz="6" w:space="0" w:color="E5E5E5"/>
              <w:bottom w:val="single" w:sz="6" w:space="0" w:color="E5E5E5"/>
              <w:right w:val="single" w:sz="6" w:space="0" w:color="E5E5E5"/>
            </w:tcBorders>
            <w:shd w:val="clear" w:color="auto" w:fill="FFF7ED"/>
          </w:tcPr>
          <w:p w14:paraId="773D99AB" w14:textId="77777777" w:rsidR="0061701F" w:rsidRDefault="00000000">
            <w:r>
              <w:rPr>
                <w:b/>
                <w:color w:val="F97316"/>
                <w:sz w:val="19"/>
              </w:rPr>
              <w:t>Key Checked</w:t>
            </w:r>
          </w:p>
        </w:tc>
        <w:tc>
          <w:tcPr>
            <w:tcW w:w="5904" w:type="dxa"/>
            <w:tcBorders>
              <w:top w:val="single" w:sz="6" w:space="0" w:color="E5E5E5"/>
              <w:left w:val="single" w:sz="6" w:space="0" w:color="E5E5E5"/>
              <w:bottom w:val="single" w:sz="6" w:space="0" w:color="E5E5E5"/>
              <w:right w:val="single" w:sz="6" w:space="0" w:color="E5E5E5"/>
            </w:tcBorders>
            <w:shd w:val="clear" w:color="auto" w:fill="FFF7ED"/>
          </w:tcPr>
          <w:p w14:paraId="113D1CD3" w14:textId="77777777" w:rsidR="0061701F" w:rsidRDefault="00000000">
            <w:r>
              <w:rPr>
                <w:b/>
                <w:color w:val="F97316"/>
                <w:sz w:val="19"/>
              </w:rPr>
              <w:t>Stored Information</w:t>
            </w:r>
          </w:p>
        </w:tc>
      </w:tr>
      <w:tr w:rsidR="0061701F" w14:paraId="7986A437" w14:textId="77777777">
        <w:trPr>
          <w:jc w:val="center"/>
        </w:trPr>
        <w:tc>
          <w:tcPr>
            <w:tcW w:w="1872" w:type="dxa"/>
            <w:tcBorders>
              <w:top w:val="single" w:sz="6" w:space="0" w:color="E5E5E5"/>
              <w:left w:val="single" w:sz="6" w:space="0" w:color="E5E5E5"/>
              <w:bottom w:val="single" w:sz="6" w:space="0" w:color="E5E5E5"/>
              <w:right w:val="single" w:sz="6" w:space="0" w:color="E5E5E5"/>
            </w:tcBorders>
          </w:tcPr>
          <w:p w14:paraId="1B3D6FCC" w14:textId="77777777" w:rsidR="0061701F" w:rsidRDefault="00000000">
            <w:pPr>
              <w:spacing w:after="20"/>
            </w:pPr>
            <w:r>
              <w:rPr>
                <w:sz w:val="18"/>
              </w:rPr>
              <w:t>Customer</w:t>
            </w:r>
          </w:p>
        </w:tc>
        <w:tc>
          <w:tcPr>
            <w:tcW w:w="2448" w:type="dxa"/>
            <w:tcBorders>
              <w:top w:val="single" w:sz="6" w:space="0" w:color="E5E5E5"/>
              <w:left w:val="single" w:sz="6" w:space="0" w:color="E5E5E5"/>
              <w:bottom w:val="single" w:sz="6" w:space="0" w:color="E5E5E5"/>
              <w:right w:val="single" w:sz="6" w:space="0" w:color="E5E5E5"/>
            </w:tcBorders>
          </w:tcPr>
          <w:p w14:paraId="1EF6AC12" w14:textId="77777777" w:rsidR="0061701F" w:rsidRDefault="00000000">
            <w:pPr>
              <w:spacing w:after="20"/>
            </w:pPr>
            <w:r>
              <w:rPr>
                <w:sz w:val="18"/>
              </w:rPr>
              <w:t>isLoggedIn</w:t>
            </w:r>
          </w:p>
        </w:tc>
        <w:tc>
          <w:tcPr>
            <w:tcW w:w="5904" w:type="dxa"/>
            <w:tcBorders>
              <w:top w:val="single" w:sz="6" w:space="0" w:color="E5E5E5"/>
              <w:left w:val="single" w:sz="6" w:space="0" w:color="E5E5E5"/>
              <w:bottom w:val="single" w:sz="6" w:space="0" w:color="E5E5E5"/>
              <w:right w:val="single" w:sz="6" w:space="0" w:color="E5E5E5"/>
            </w:tcBorders>
          </w:tcPr>
          <w:p w14:paraId="7833E289" w14:textId="77777777" w:rsidR="0061701F" w:rsidRDefault="00000000">
            <w:pPr>
              <w:spacing w:after="20"/>
            </w:pPr>
            <w:r>
              <w:rPr>
                <w:sz w:val="18"/>
              </w:rPr>
              <w:t>customer_id, userName, userEmail, userPhone</w:t>
            </w:r>
          </w:p>
        </w:tc>
      </w:tr>
      <w:tr w:rsidR="0061701F" w14:paraId="4E75B125" w14:textId="77777777">
        <w:trPr>
          <w:jc w:val="center"/>
        </w:trPr>
        <w:tc>
          <w:tcPr>
            <w:tcW w:w="1872" w:type="dxa"/>
            <w:tcBorders>
              <w:top w:val="single" w:sz="6" w:space="0" w:color="E5E5E5"/>
              <w:left w:val="single" w:sz="6" w:space="0" w:color="E5E5E5"/>
              <w:bottom w:val="single" w:sz="6" w:space="0" w:color="E5E5E5"/>
              <w:right w:val="single" w:sz="6" w:space="0" w:color="E5E5E5"/>
            </w:tcBorders>
          </w:tcPr>
          <w:p w14:paraId="3D56DB53" w14:textId="77777777" w:rsidR="0061701F" w:rsidRDefault="00000000">
            <w:pPr>
              <w:spacing w:after="20"/>
            </w:pPr>
            <w:r>
              <w:rPr>
                <w:sz w:val="18"/>
              </w:rPr>
              <w:t>Driver</w:t>
            </w:r>
          </w:p>
        </w:tc>
        <w:tc>
          <w:tcPr>
            <w:tcW w:w="2448" w:type="dxa"/>
            <w:tcBorders>
              <w:top w:val="single" w:sz="6" w:space="0" w:color="E5E5E5"/>
              <w:left w:val="single" w:sz="6" w:space="0" w:color="E5E5E5"/>
              <w:bottom w:val="single" w:sz="6" w:space="0" w:color="E5E5E5"/>
              <w:right w:val="single" w:sz="6" w:space="0" w:color="E5E5E5"/>
            </w:tcBorders>
          </w:tcPr>
          <w:p w14:paraId="4828D70B" w14:textId="77777777" w:rsidR="0061701F" w:rsidRDefault="00000000">
            <w:pPr>
              <w:spacing w:after="20"/>
            </w:pPr>
            <w:r>
              <w:rPr>
                <w:sz w:val="18"/>
              </w:rPr>
              <w:t>driverLoggedIn</w:t>
            </w:r>
          </w:p>
        </w:tc>
        <w:tc>
          <w:tcPr>
            <w:tcW w:w="5904" w:type="dxa"/>
            <w:tcBorders>
              <w:top w:val="single" w:sz="6" w:space="0" w:color="E5E5E5"/>
              <w:left w:val="single" w:sz="6" w:space="0" w:color="E5E5E5"/>
              <w:bottom w:val="single" w:sz="6" w:space="0" w:color="E5E5E5"/>
              <w:right w:val="single" w:sz="6" w:space="0" w:color="E5E5E5"/>
            </w:tcBorders>
          </w:tcPr>
          <w:p w14:paraId="61CE9D4E" w14:textId="77777777" w:rsidR="0061701F" w:rsidRDefault="00000000">
            <w:pPr>
              <w:spacing w:after="20"/>
            </w:pPr>
            <w:r>
              <w:rPr>
                <w:sz w:val="18"/>
              </w:rPr>
              <w:t>driver_id, driverName, driverPhone</w:t>
            </w:r>
          </w:p>
        </w:tc>
      </w:tr>
      <w:tr w:rsidR="0061701F" w14:paraId="0BF9150A" w14:textId="77777777">
        <w:trPr>
          <w:jc w:val="center"/>
        </w:trPr>
        <w:tc>
          <w:tcPr>
            <w:tcW w:w="1872" w:type="dxa"/>
            <w:tcBorders>
              <w:top w:val="single" w:sz="6" w:space="0" w:color="E5E5E5"/>
              <w:left w:val="single" w:sz="6" w:space="0" w:color="E5E5E5"/>
              <w:bottom w:val="single" w:sz="6" w:space="0" w:color="E5E5E5"/>
              <w:right w:val="single" w:sz="6" w:space="0" w:color="E5E5E5"/>
            </w:tcBorders>
          </w:tcPr>
          <w:p w14:paraId="1419C34B" w14:textId="77777777" w:rsidR="0061701F" w:rsidRDefault="00000000">
            <w:pPr>
              <w:spacing w:after="20"/>
            </w:pPr>
            <w:r>
              <w:rPr>
                <w:sz w:val="18"/>
              </w:rPr>
              <w:t>Admin</w:t>
            </w:r>
          </w:p>
        </w:tc>
        <w:tc>
          <w:tcPr>
            <w:tcW w:w="2448" w:type="dxa"/>
            <w:tcBorders>
              <w:top w:val="single" w:sz="6" w:space="0" w:color="E5E5E5"/>
              <w:left w:val="single" w:sz="6" w:space="0" w:color="E5E5E5"/>
              <w:bottom w:val="single" w:sz="6" w:space="0" w:color="E5E5E5"/>
              <w:right w:val="single" w:sz="6" w:space="0" w:color="E5E5E5"/>
            </w:tcBorders>
          </w:tcPr>
          <w:p w14:paraId="3B65C879" w14:textId="77777777" w:rsidR="0061701F" w:rsidRDefault="00000000">
            <w:pPr>
              <w:spacing w:after="20"/>
            </w:pPr>
            <w:r>
              <w:rPr>
                <w:sz w:val="18"/>
              </w:rPr>
              <w:t>adminLoggedIn</w:t>
            </w:r>
          </w:p>
        </w:tc>
        <w:tc>
          <w:tcPr>
            <w:tcW w:w="5904" w:type="dxa"/>
            <w:tcBorders>
              <w:top w:val="single" w:sz="6" w:space="0" w:color="E5E5E5"/>
              <w:left w:val="single" w:sz="6" w:space="0" w:color="E5E5E5"/>
              <w:bottom w:val="single" w:sz="6" w:space="0" w:color="E5E5E5"/>
              <w:right w:val="single" w:sz="6" w:space="0" w:color="E5E5E5"/>
            </w:tcBorders>
          </w:tcPr>
          <w:p w14:paraId="4AC89496" w14:textId="77777777" w:rsidR="0061701F" w:rsidRDefault="00000000">
            <w:pPr>
              <w:spacing w:after="20"/>
            </w:pPr>
            <w:r>
              <w:rPr>
                <w:sz w:val="18"/>
              </w:rPr>
              <w:t>adminName, adminId</w:t>
            </w:r>
          </w:p>
        </w:tc>
      </w:tr>
    </w:tbl>
    <w:p w14:paraId="6DA8CC3D" w14:textId="77777777" w:rsidR="0061701F" w:rsidRDefault="0061701F"/>
    <w:p w14:paraId="7FB0356B" w14:textId="77777777" w:rsidR="0061701F" w:rsidRDefault="00000000">
      <w:pPr>
        <w:spacing w:after="140" w:line="259" w:lineRule="auto"/>
      </w:pPr>
      <w:r>
        <w:t>This approach is acceptable for a course project and easy to understand, but it is not production-grade security. A real deployment should use password hashing, server-side sessions or signed tokens, role checks on the backend, and secure logout behavior.</w:t>
      </w:r>
    </w:p>
    <w:p w14:paraId="25FE546A" w14:textId="77777777" w:rsidR="0061701F" w:rsidRDefault="00000000">
      <w:r>
        <w:br w:type="page"/>
      </w:r>
    </w:p>
    <w:p w14:paraId="28F93ACE" w14:textId="77777777" w:rsidR="0061701F" w:rsidRDefault="00000000">
      <w:pPr>
        <w:pStyle w:val="Heading1"/>
        <w:spacing w:after="80"/>
      </w:pPr>
      <w:r>
        <w:lastRenderedPageBreak/>
        <w:t>12. Payments, Points, and Ratings</w:t>
      </w:r>
    </w:p>
    <w:p w14:paraId="7C51B192" w14:textId="77777777" w:rsidR="0061701F" w:rsidRDefault="0061701F">
      <w:pPr>
        <w:pBdr>
          <w:bottom w:val="single" w:sz="14" w:space="1" w:color="F97316"/>
        </w:pBdr>
        <w:spacing w:before="40"/>
      </w:pPr>
    </w:p>
    <w:p w14:paraId="65162BD7" w14:textId="77777777" w:rsidR="0061701F" w:rsidRDefault="00000000">
      <w:pPr>
        <w:spacing w:after="140" w:line="259" w:lineRule="auto"/>
      </w:pPr>
      <w:r>
        <w:t>The project includes several operational features that make the platform feel more complete: cash payments, company revenue calculation, customer/driver points, driver ratings, and cash settlement.</w:t>
      </w:r>
    </w:p>
    <w:tbl>
      <w:tblPr>
        <w:tblStyle w:val="TableGrid"/>
        <w:tblW w:w="0" w:type="auto"/>
        <w:jc w:val="center"/>
        <w:tblLook w:val="04A0" w:firstRow="1" w:lastRow="0" w:firstColumn="1" w:lastColumn="0" w:noHBand="0" w:noVBand="1"/>
      </w:tblPr>
      <w:tblGrid>
        <w:gridCol w:w="2436"/>
        <w:gridCol w:w="7860"/>
      </w:tblGrid>
      <w:tr w:rsidR="0061701F" w14:paraId="2D92F637" w14:textId="77777777">
        <w:trPr>
          <w:jc w:val="center"/>
        </w:trPr>
        <w:tc>
          <w:tcPr>
            <w:tcW w:w="2448" w:type="dxa"/>
            <w:tcBorders>
              <w:top w:val="single" w:sz="6" w:space="0" w:color="E5E5E5"/>
              <w:left w:val="single" w:sz="6" w:space="0" w:color="E5E5E5"/>
              <w:bottom w:val="single" w:sz="6" w:space="0" w:color="E5E5E5"/>
              <w:right w:val="single" w:sz="6" w:space="0" w:color="E5E5E5"/>
            </w:tcBorders>
            <w:shd w:val="clear" w:color="auto" w:fill="FFF7ED"/>
          </w:tcPr>
          <w:p w14:paraId="1E9CD669" w14:textId="77777777" w:rsidR="0061701F" w:rsidRDefault="00000000">
            <w:r>
              <w:rPr>
                <w:b/>
                <w:color w:val="F97316"/>
                <w:sz w:val="19"/>
              </w:rPr>
              <w:t>Feature</w:t>
            </w:r>
          </w:p>
        </w:tc>
        <w:tc>
          <w:tcPr>
            <w:tcW w:w="7920" w:type="dxa"/>
            <w:tcBorders>
              <w:top w:val="single" w:sz="6" w:space="0" w:color="E5E5E5"/>
              <w:left w:val="single" w:sz="6" w:space="0" w:color="E5E5E5"/>
              <w:bottom w:val="single" w:sz="6" w:space="0" w:color="E5E5E5"/>
              <w:right w:val="single" w:sz="6" w:space="0" w:color="E5E5E5"/>
            </w:tcBorders>
            <w:shd w:val="clear" w:color="auto" w:fill="FFF7ED"/>
          </w:tcPr>
          <w:p w14:paraId="01DA44ED" w14:textId="77777777" w:rsidR="0061701F" w:rsidRDefault="00000000">
            <w:r>
              <w:rPr>
                <w:b/>
                <w:color w:val="F97316"/>
                <w:sz w:val="19"/>
              </w:rPr>
              <w:t>Behavior</w:t>
            </w:r>
          </w:p>
        </w:tc>
      </w:tr>
      <w:tr w:rsidR="0061701F" w14:paraId="6806A2B5" w14:textId="77777777">
        <w:trPr>
          <w:jc w:val="center"/>
        </w:trPr>
        <w:tc>
          <w:tcPr>
            <w:tcW w:w="2448" w:type="dxa"/>
            <w:tcBorders>
              <w:top w:val="single" w:sz="6" w:space="0" w:color="E5E5E5"/>
              <w:left w:val="single" w:sz="6" w:space="0" w:color="E5E5E5"/>
              <w:bottom w:val="single" w:sz="6" w:space="0" w:color="E5E5E5"/>
              <w:right w:val="single" w:sz="6" w:space="0" w:color="E5E5E5"/>
            </w:tcBorders>
          </w:tcPr>
          <w:p w14:paraId="79FC65B6" w14:textId="77777777" w:rsidR="0061701F" w:rsidRDefault="00000000">
            <w:pPr>
              <w:spacing w:after="20"/>
            </w:pPr>
            <w:r>
              <w:rPr>
                <w:sz w:val="18"/>
              </w:rPr>
              <w:t>Payments</w:t>
            </w:r>
          </w:p>
        </w:tc>
        <w:tc>
          <w:tcPr>
            <w:tcW w:w="7920" w:type="dxa"/>
            <w:tcBorders>
              <w:top w:val="single" w:sz="6" w:space="0" w:color="E5E5E5"/>
              <w:left w:val="single" w:sz="6" w:space="0" w:color="E5E5E5"/>
              <w:bottom w:val="single" w:sz="6" w:space="0" w:color="E5E5E5"/>
              <w:right w:val="single" w:sz="6" w:space="0" w:color="E5E5E5"/>
            </w:tcBorders>
          </w:tcPr>
          <w:p w14:paraId="62D6DDC4" w14:textId="77777777" w:rsidR="0061701F" w:rsidRDefault="00000000">
            <w:pPr>
              <w:spacing w:after="20"/>
            </w:pPr>
            <w:r>
              <w:rPr>
                <w:sz w:val="18"/>
              </w:rPr>
              <w:t>Orders create payment and transaction records automatically. Cash is the active payment method.</w:t>
            </w:r>
          </w:p>
        </w:tc>
      </w:tr>
      <w:tr w:rsidR="0061701F" w14:paraId="44EFF639" w14:textId="77777777">
        <w:trPr>
          <w:jc w:val="center"/>
        </w:trPr>
        <w:tc>
          <w:tcPr>
            <w:tcW w:w="2448" w:type="dxa"/>
            <w:tcBorders>
              <w:top w:val="single" w:sz="6" w:space="0" w:color="E5E5E5"/>
              <w:left w:val="single" w:sz="6" w:space="0" w:color="E5E5E5"/>
              <w:bottom w:val="single" w:sz="6" w:space="0" w:color="E5E5E5"/>
              <w:right w:val="single" w:sz="6" w:space="0" w:color="E5E5E5"/>
            </w:tcBorders>
          </w:tcPr>
          <w:p w14:paraId="619CF948" w14:textId="77777777" w:rsidR="0061701F" w:rsidRDefault="00000000">
            <w:pPr>
              <w:spacing w:after="20"/>
            </w:pPr>
            <w:r>
              <w:rPr>
                <w:sz w:val="18"/>
              </w:rPr>
              <w:t>Revenue</w:t>
            </w:r>
          </w:p>
        </w:tc>
        <w:tc>
          <w:tcPr>
            <w:tcW w:w="7920" w:type="dxa"/>
            <w:tcBorders>
              <w:top w:val="single" w:sz="6" w:space="0" w:color="E5E5E5"/>
              <w:left w:val="single" w:sz="6" w:space="0" w:color="E5E5E5"/>
              <w:bottom w:val="single" w:sz="6" w:space="0" w:color="E5E5E5"/>
              <w:right w:val="single" w:sz="6" w:space="0" w:color="E5E5E5"/>
            </w:tcBorders>
          </w:tcPr>
          <w:p w14:paraId="5E141ED7" w14:textId="77777777" w:rsidR="0061701F" w:rsidRDefault="00000000">
            <w:pPr>
              <w:spacing w:after="20"/>
            </w:pPr>
            <w:r>
              <w:rPr>
                <w:sz w:val="18"/>
              </w:rPr>
              <w:t>Admin views show both full amount and 20% company revenue.</w:t>
            </w:r>
          </w:p>
        </w:tc>
      </w:tr>
      <w:tr w:rsidR="0061701F" w14:paraId="112CEEAB" w14:textId="77777777">
        <w:trPr>
          <w:jc w:val="center"/>
        </w:trPr>
        <w:tc>
          <w:tcPr>
            <w:tcW w:w="2448" w:type="dxa"/>
            <w:tcBorders>
              <w:top w:val="single" w:sz="6" w:space="0" w:color="E5E5E5"/>
              <w:left w:val="single" w:sz="6" w:space="0" w:color="E5E5E5"/>
              <w:bottom w:val="single" w:sz="6" w:space="0" w:color="E5E5E5"/>
              <w:right w:val="single" w:sz="6" w:space="0" w:color="E5E5E5"/>
            </w:tcBorders>
          </w:tcPr>
          <w:p w14:paraId="44C5B38F" w14:textId="77777777" w:rsidR="0061701F" w:rsidRDefault="00000000">
            <w:pPr>
              <w:spacing w:after="20"/>
            </w:pPr>
            <w:r>
              <w:rPr>
                <w:sz w:val="18"/>
              </w:rPr>
              <w:t>Points</w:t>
            </w:r>
          </w:p>
        </w:tc>
        <w:tc>
          <w:tcPr>
            <w:tcW w:w="7920" w:type="dxa"/>
            <w:tcBorders>
              <w:top w:val="single" w:sz="6" w:space="0" w:color="E5E5E5"/>
              <w:left w:val="single" w:sz="6" w:space="0" w:color="E5E5E5"/>
              <w:bottom w:val="single" w:sz="6" w:space="0" w:color="E5E5E5"/>
              <w:right w:val="single" w:sz="6" w:space="0" w:color="E5E5E5"/>
            </w:tcBorders>
          </w:tcPr>
          <w:p w14:paraId="6F866065" w14:textId="26FB8BC9" w:rsidR="0061701F" w:rsidRDefault="00000000" w:rsidP="00FA5007">
            <w:pPr>
              <w:spacing w:after="20"/>
            </w:pPr>
            <w:r>
              <w:rPr>
                <w:sz w:val="18"/>
              </w:rPr>
              <w:t xml:space="preserve">Customers can use points for discounts. 10 points equals </w:t>
            </w:r>
            <w:r w:rsidR="00FA5007" w:rsidRPr="00FA5007">
              <w:rPr>
                <w:sz w:val="18"/>
                <w:rtl/>
                <w:lang w:bidi="he-IL"/>
              </w:rPr>
              <w:t>₪</w:t>
            </w:r>
            <w:r>
              <w:rPr>
                <w:sz w:val="18"/>
              </w:rPr>
              <w:t>1 discount.</w:t>
            </w:r>
          </w:p>
        </w:tc>
      </w:tr>
      <w:tr w:rsidR="0061701F" w14:paraId="68DA0537" w14:textId="77777777">
        <w:trPr>
          <w:jc w:val="center"/>
        </w:trPr>
        <w:tc>
          <w:tcPr>
            <w:tcW w:w="2448" w:type="dxa"/>
            <w:tcBorders>
              <w:top w:val="single" w:sz="6" w:space="0" w:color="E5E5E5"/>
              <w:left w:val="single" w:sz="6" w:space="0" w:color="E5E5E5"/>
              <w:bottom w:val="single" w:sz="6" w:space="0" w:color="E5E5E5"/>
              <w:right w:val="single" w:sz="6" w:space="0" w:color="E5E5E5"/>
            </w:tcBorders>
          </w:tcPr>
          <w:p w14:paraId="03CCBFDC" w14:textId="77777777" w:rsidR="0061701F" w:rsidRDefault="00000000">
            <w:pPr>
              <w:spacing w:after="20"/>
            </w:pPr>
            <w:r>
              <w:rPr>
                <w:sz w:val="18"/>
              </w:rPr>
              <w:t>Driver points</w:t>
            </w:r>
          </w:p>
        </w:tc>
        <w:tc>
          <w:tcPr>
            <w:tcW w:w="7920" w:type="dxa"/>
            <w:tcBorders>
              <w:top w:val="single" w:sz="6" w:space="0" w:color="E5E5E5"/>
              <w:left w:val="single" w:sz="6" w:space="0" w:color="E5E5E5"/>
              <w:bottom w:val="single" w:sz="6" w:space="0" w:color="E5E5E5"/>
              <w:right w:val="single" w:sz="6" w:space="0" w:color="E5E5E5"/>
            </w:tcBorders>
          </w:tcPr>
          <w:p w14:paraId="60E91511" w14:textId="77777777" w:rsidR="0061701F" w:rsidRDefault="00000000">
            <w:pPr>
              <w:spacing w:after="20"/>
            </w:pPr>
            <w:r>
              <w:rPr>
                <w:sz w:val="18"/>
              </w:rPr>
              <w:t>Points used on an order are transferred to the assigned driver after acceptance.</w:t>
            </w:r>
          </w:p>
        </w:tc>
      </w:tr>
      <w:tr w:rsidR="0061701F" w14:paraId="610EF9CF" w14:textId="77777777">
        <w:trPr>
          <w:jc w:val="center"/>
        </w:trPr>
        <w:tc>
          <w:tcPr>
            <w:tcW w:w="2448" w:type="dxa"/>
            <w:tcBorders>
              <w:top w:val="single" w:sz="6" w:space="0" w:color="E5E5E5"/>
              <w:left w:val="single" w:sz="6" w:space="0" w:color="E5E5E5"/>
              <w:bottom w:val="single" w:sz="6" w:space="0" w:color="E5E5E5"/>
              <w:right w:val="single" w:sz="6" w:space="0" w:color="E5E5E5"/>
            </w:tcBorders>
          </w:tcPr>
          <w:p w14:paraId="0F06F93B" w14:textId="77777777" w:rsidR="0061701F" w:rsidRDefault="00000000">
            <w:pPr>
              <w:spacing w:after="20"/>
            </w:pPr>
            <w:r>
              <w:rPr>
                <w:sz w:val="18"/>
              </w:rPr>
              <w:t>Ratings</w:t>
            </w:r>
          </w:p>
        </w:tc>
        <w:tc>
          <w:tcPr>
            <w:tcW w:w="7920" w:type="dxa"/>
            <w:tcBorders>
              <w:top w:val="single" w:sz="6" w:space="0" w:color="E5E5E5"/>
              <w:left w:val="single" w:sz="6" w:space="0" w:color="E5E5E5"/>
              <w:bottom w:val="single" w:sz="6" w:space="0" w:color="E5E5E5"/>
              <w:right w:val="single" w:sz="6" w:space="0" w:color="E5E5E5"/>
            </w:tcBorders>
          </w:tcPr>
          <w:p w14:paraId="199415A4" w14:textId="77777777" w:rsidR="0061701F" w:rsidRDefault="00000000">
            <w:pPr>
              <w:spacing w:after="20"/>
            </w:pPr>
            <w:r>
              <w:rPr>
                <w:sz w:val="18"/>
              </w:rPr>
              <w:t>Customers can rate drivers after delivery; drivers and admins can view rating summaries.</w:t>
            </w:r>
          </w:p>
        </w:tc>
      </w:tr>
      <w:tr w:rsidR="0061701F" w14:paraId="59F2F3EE" w14:textId="77777777">
        <w:trPr>
          <w:jc w:val="center"/>
        </w:trPr>
        <w:tc>
          <w:tcPr>
            <w:tcW w:w="2448" w:type="dxa"/>
            <w:tcBorders>
              <w:top w:val="single" w:sz="6" w:space="0" w:color="E5E5E5"/>
              <w:left w:val="single" w:sz="6" w:space="0" w:color="E5E5E5"/>
              <w:bottom w:val="single" w:sz="6" w:space="0" w:color="E5E5E5"/>
              <w:right w:val="single" w:sz="6" w:space="0" w:color="E5E5E5"/>
            </w:tcBorders>
          </w:tcPr>
          <w:p w14:paraId="1692741C" w14:textId="77777777" w:rsidR="0061701F" w:rsidRDefault="00000000">
            <w:pPr>
              <w:spacing w:after="20"/>
            </w:pPr>
            <w:r>
              <w:rPr>
                <w:sz w:val="18"/>
              </w:rPr>
              <w:t>Settlement</w:t>
            </w:r>
          </w:p>
        </w:tc>
        <w:tc>
          <w:tcPr>
            <w:tcW w:w="7920" w:type="dxa"/>
            <w:tcBorders>
              <w:top w:val="single" w:sz="6" w:space="0" w:color="E5E5E5"/>
              <w:left w:val="single" w:sz="6" w:space="0" w:color="E5E5E5"/>
              <w:bottom w:val="single" w:sz="6" w:space="0" w:color="E5E5E5"/>
              <w:right w:val="single" w:sz="6" w:space="0" w:color="E5E5E5"/>
            </w:tcBorders>
          </w:tcPr>
          <w:p w14:paraId="0B7D1DF5" w14:textId="77777777" w:rsidR="0061701F" w:rsidRDefault="00000000">
            <w:pPr>
              <w:spacing w:after="20"/>
            </w:pPr>
            <w:r>
              <w:rPr>
                <w:sz w:val="18"/>
              </w:rPr>
              <w:t>Admins can mark pending cash payments as completed or failed for a driver.</w:t>
            </w:r>
          </w:p>
        </w:tc>
      </w:tr>
    </w:tbl>
    <w:p w14:paraId="5884C694" w14:textId="77777777" w:rsidR="0061701F" w:rsidRDefault="0061701F"/>
    <w:p w14:paraId="78C302CA" w14:textId="77777777" w:rsidR="0061701F" w:rsidRDefault="00000000">
      <w:pPr>
        <w:spacing w:after="140" w:line="259" w:lineRule="auto"/>
      </w:pPr>
      <w:r>
        <w:t>The points system is validated on both frontend and backend. The frontend caps what the user can enter, and the backend also caps points by the order total so the server remains the final authority.</w:t>
      </w:r>
    </w:p>
    <w:p w14:paraId="6C4EF637" w14:textId="77777777" w:rsidR="0061701F" w:rsidRDefault="00000000">
      <w:r>
        <w:br w:type="page"/>
      </w:r>
    </w:p>
    <w:p w14:paraId="2C489F7B" w14:textId="77777777" w:rsidR="0061701F" w:rsidRDefault="00000000">
      <w:pPr>
        <w:pStyle w:val="Heading1"/>
        <w:spacing w:after="80"/>
      </w:pPr>
      <w:r>
        <w:lastRenderedPageBreak/>
        <w:t>13. Smart Driver Assignment ML</w:t>
      </w:r>
    </w:p>
    <w:p w14:paraId="791B0321" w14:textId="77777777" w:rsidR="0061701F" w:rsidRDefault="0061701F">
      <w:pPr>
        <w:pBdr>
          <w:bottom w:val="single" w:sz="14" w:space="1" w:color="F97316"/>
        </w:pBdr>
        <w:spacing w:before="40"/>
      </w:pPr>
    </w:p>
    <w:p w14:paraId="1C53F3D7" w14:textId="77777777" w:rsidR="0061701F" w:rsidRDefault="00000000">
      <w:pPr>
        <w:spacing w:after="140" w:line="259" w:lineRule="auto"/>
      </w:pPr>
      <w:r>
        <w:t>The smart driver assignment feature demonstrates machine learning integration while respecting the current schema. Since the database has no driver location, coordinates, or distance fields, the model does not predict nearest-driver routing. Instead, it predicts which available driver is most likely to accept and complete an order successfully.</w:t>
      </w:r>
    </w:p>
    <w:p w14:paraId="5BBE337B" w14:textId="77777777" w:rsidR="0061701F" w:rsidRDefault="00000000">
      <w:pPr>
        <w:spacing w:after="140" w:line="259" w:lineRule="auto"/>
      </w:pPr>
      <w:r>
        <w:t>Because the project has no real production history, synthetic training data is generated for the course demo. The generator creates realistic rows based on assumptions: active deliveries reduce success chance, higher ratings improve success chance, failed or declined history reduces success chance, and some order contexts are slightly harder.</w:t>
      </w:r>
    </w:p>
    <w:tbl>
      <w:tblPr>
        <w:tblStyle w:val="TableGrid"/>
        <w:tblW w:w="0" w:type="auto"/>
        <w:jc w:val="center"/>
        <w:tblLook w:val="04A0" w:firstRow="1" w:lastRow="0" w:firstColumn="1" w:lastColumn="0" w:noHBand="0" w:noVBand="1"/>
      </w:tblPr>
      <w:tblGrid>
        <w:gridCol w:w="2880"/>
        <w:gridCol w:w="7200"/>
      </w:tblGrid>
      <w:tr w:rsidR="0061701F" w14:paraId="0CCB62F2" w14:textId="77777777">
        <w:trPr>
          <w:jc w:val="center"/>
        </w:trPr>
        <w:tc>
          <w:tcPr>
            <w:tcW w:w="2880" w:type="dxa"/>
            <w:tcBorders>
              <w:top w:val="single" w:sz="6" w:space="0" w:color="E5E5E5"/>
              <w:left w:val="single" w:sz="6" w:space="0" w:color="E5E5E5"/>
              <w:bottom w:val="single" w:sz="6" w:space="0" w:color="E5E5E5"/>
              <w:right w:val="single" w:sz="6" w:space="0" w:color="E5E5E5"/>
            </w:tcBorders>
            <w:shd w:val="clear" w:color="auto" w:fill="FFF7ED"/>
          </w:tcPr>
          <w:p w14:paraId="2AC9CE40" w14:textId="77777777" w:rsidR="0061701F" w:rsidRDefault="00000000">
            <w:r>
              <w:rPr>
                <w:b/>
                <w:color w:val="F97316"/>
                <w:sz w:val="19"/>
              </w:rPr>
              <w:t>Item</w:t>
            </w:r>
          </w:p>
        </w:tc>
        <w:tc>
          <w:tcPr>
            <w:tcW w:w="7200" w:type="dxa"/>
            <w:tcBorders>
              <w:top w:val="single" w:sz="6" w:space="0" w:color="E5E5E5"/>
              <w:left w:val="single" w:sz="6" w:space="0" w:color="E5E5E5"/>
              <w:bottom w:val="single" w:sz="6" w:space="0" w:color="E5E5E5"/>
              <w:right w:val="single" w:sz="6" w:space="0" w:color="E5E5E5"/>
            </w:tcBorders>
            <w:shd w:val="clear" w:color="auto" w:fill="FFF7ED"/>
          </w:tcPr>
          <w:p w14:paraId="1AFA3B8D" w14:textId="77777777" w:rsidR="0061701F" w:rsidRDefault="00000000">
            <w:r>
              <w:rPr>
                <w:b/>
                <w:color w:val="F97316"/>
                <w:sz w:val="19"/>
              </w:rPr>
              <w:t>Value</w:t>
            </w:r>
          </w:p>
        </w:tc>
      </w:tr>
      <w:tr w:rsidR="0061701F" w14:paraId="72E10ACC" w14:textId="77777777">
        <w:trPr>
          <w:jc w:val="center"/>
        </w:trPr>
        <w:tc>
          <w:tcPr>
            <w:tcW w:w="2880" w:type="dxa"/>
            <w:tcBorders>
              <w:top w:val="single" w:sz="6" w:space="0" w:color="E5E5E5"/>
              <w:left w:val="single" w:sz="6" w:space="0" w:color="E5E5E5"/>
              <w:bottom w:val="single" w:sz="6" w:space="0" w:color="E5E5E5"/>
              <w:right w:val="single" w:sz="6" w:space="0" w:color="E5E5E5"/>
            </w:tcBorders>
          </w:tcPr>
          <w:p w14:paraId="719FA5C5" w14:textId="77777777" w:rsidR="0061701F" w:rsidRDefault="00000000">
            <w:pPr>
              <w:spacing w:after="20"/>
            </w:pPr>
            <w:r>
              <w:rPr>
                <w:sz w:val="18"/>
              </w:rPr>
              <w:t>Model type</w:t>
            </w:r>
          </w:p>
        </w:tc>
        <w:tc>
          <w:tcPr>
            <w:tcW w:w="7200" w:type="dxa"/>
            <w:tcBorders>
              <w:top w:val="single" w:sz="6" w:space="0" w:color="E5E5E5"/>
              <w:left w:val="single" w:sz="6" w:space="0" w:color="E5E5E5"/>
              <w:bottom w:val="single" w:sz="6" w:space="0" w:color="E5E5E5"/>
              <w:right w:val="single" w:sz="6" w:space="0" w:color="E5E5E5"/>
            </w:tcBorders>
          </w:tcPr>
          <w:p w14:paraId="14A757D4" w14:textId="77777777" w:rsidR="0061701F" w:rsidRDefault="00000000">
            <w:pPr>
              <w:spacing w:after="20"/>
            </w:pPr>
            <w:r>
              <w:rPr>
                <w:sz w:val="18"/>
              </w:rPr>
              <w:t>Logistic regression classifier</w:t>
            </w:r>
          </w:p>
        </w:tc>
      </w:tr>
      <w:tr w:rsidR="0061701F" w14:paraId="66187548" w14:textId="77777777">
        <w:trPr>
          <w:jc w:val="center"/>
        </w:trPr>
        <w:tc>
          <w:tcPr>
            <w:tcW w:w="2880" w:type="dxa"/>
            <w:tcBorders>
              <w:top w:val="single" w:sz="6" w:space="0" w:color="E5E5E5"/>
              <w:left w:val="single" w:sz="6" w:space="0" w:color="E5E5E5"/>
              <w:bottom w:val="single" w:sz="6" w:space="0" w:color="E5E5E5"/>
              <w:right w:val="single" w:sz="6" w:space="0" w:color="E5E5E5"/>
            </w:tcBorders>
          </w:tcPr>
          <w:p w14:paraId="3E682973" w14:textId="77777777" w:rsidR="0061701F" w:rsidRDefault="00000000">
            <w:pPr>
              <w:spacing w:after="20"/>
            </w:pPr>
            <w:r>
              <w:rPr>
                <w:sz w:val="18"/>
              </w:rPr>
              <w:t>Dataset</w:t>
            </w:r>
          </w:p>
        </w:tc>
        <w:tc>
          <w:tcPr>
            <w:tcW w:w="7200" w:type="dxa"/>
            <w:tcBorders>
              <w:top w:val="single" w:sz="6" w:space="0" w:color="E5E5E5"/>
              <w:left w:val="single" w:sz="6" w:space="0" w:color="E5E5E5"/>
              <w:bottom w:val="single" w:sz="6" w:space="0" w:color="E5E5E5"/>
              <w:right w:val="single" w:sz="6" w:space="0" w:color="E5E5E5"/>
            </w:tcBorders>
          </w:tcPr>
          <w:p w14:paraId="3D0AE5A3" w14:textId="77777777" w:rsidR="0061701F" w:rsidRDefault="00000000">
            <w:pPr>
              <w:spacing w:after="20"/>
            </w:pPr>
            <w:r>
              <w:rPr>
                <w:sz w:val="18"/>
              </w:rPr>
              <w:t>2,500 synthetic rows</w:t>
            </w:r>
          </w:p>
        </w:tc>
      </w:tr>
      <w:tr w:rsidR="0061701F" w14:paraId="13F4EC60" w14:textId="77777777">
        <w:trPr>
          <w:jc w:val="center"/>
        </w:trPr>
        <w:tc>
          <w:tcPr>
            <w:tcW w:w="2880" w:type="dxa"/>
            <w:tcBorders>
              <w:top w:val="single" w:sz="6" w:space="0" w:color="E5E5E5"/>
              <w:left w:val="single" w:sz="6" w:space="0" w:color="E5E5E5"/>
              <w:bottom w:val="single" w:sz="6" w:space="0" w:color="E5E5E5"/>
              <w:right w:val="single" w:sz="6" w:space="0" w:color="E5E5E5"/>
            </w:tcBorders>
          </w:tcPr>
          <w:p w14:paraId="5358278B" w14:textId="77777777" w:rsidR="0061701F" w:rsidRDefault="00000000">
            <w:pPr>
              <w:spacing w:after="20"/>
            </w:pPr>
            <w:r>
              <w:rPr>
                <w:sz w:val="18"/>
              </w:rPr>
              <w:t>Training split</w:t>
            </w:r>
          </w:p>
        </w:tc>
        <w:tc>
          <w:tcPr>
            <w:tcW w:w="7200" w:type="dxa"/>
            <w:tcBorders>
              <w:top w:val="single" w:sz="6" w:space="0" w:color="E5E5E5"/>
              <w:left w:val="single" w:sz="6" w:space="0" w:color="E5E5E5"/>
              <w:bottom w:val="single" w:sz="6" w:space="0" w:color="E5E5E5"/>
              <w:right w:val="single" w:sz="6" w:space="0" w:color="E5E5E5"/>
            </w:tcBorders>
          </w:tcPr>
          <w:p w14:paraId="77F1D7E9" w14:textId="77777777" w:rsidR="0061701F" w:rsidRDefault="00000000">
            <w:pPr>
              <w:spacing w:after="20"/>
            </w:pPr>
            <w:r>
              <w:rPr>
                <w:sz w:val="18"/>
              </w:rPr>
              <w:t>2,000 rows</w:t>
            </w:r>
          </w:p>
        </w:tc>
      </w:tr>
      <w:tr w:rsidR="0061701F" w14:paraId="314EC5CA" w14:textId="77777777">
        <w:trPr>
          <w:jc w:val="center"/>
        </w:trPr>
        <w:tc>
          <w:tcPr>
            <w:tcW w:w="2880" w:type="dxa"/>
            <w:tcBorders>
              <w:top w:val="single" w:sz="6" w:space="0" w:color="E5E5E5"/>
              <w:left w:val="single" w:sz="6" w:space="0" w:color="E5E5E5"/>
              <w:bottom w:val="single" w:sz="6" w:space="0" w:color="E5E5E5"/>
              <w:right w:val="single" w:sz="6" w:space="0" w:color="E5E5E5"/>
            </w:tcBorders>
          </w:tcPr>
          <w:p w14:paraId="361CD38D" w14:textId="77777777" w:rsidR="0061701F" w:rsidRDefault="00000000">
            <w:pPr>
              <w:spacing w:after="20"/>
            </w:pPr>
            <w:r>
              <w:rPr>
                <w:sz w:val="18"/>
              </w:rPr>
              <w:t>Testing split</w:t>
            </w:r>
          </w:p>
        </w:tc>
        <w:tc>
          <w:tcPr>
            <w:tcW w:w="7200" w:type="dxa"/>
            <w:tcBorders>
              <w:top w:val="single" w:sz="6" w:space="0" w:color="E5E5E5"/>
              <w:left w:val="single" w:sz="6" w:space="0" w:color="E5E5E5"/>
              <w:bottom w:val="single" w:sz="6" w:space="0" w:color="E5E5E5"/>
              <w:right w:val="single" w:sz="6" w:space="0" w:color="E5E5E5"/>
            </w:tcBorders>
          </w:tcPr>
          <w:p w14:paraId="0AEC964D" w14:textId="77777777" w:rsidR="0061701F" w:rsidRDefault="00000000">
            <w:pPr>
              <w:spacing w:after="20"/>
            </w:pPr>
            <w:r>
              <w:rPr>
                <w:sz w:val="18"/>
              </w:rPr>
              <w:t>500 rows</w:t>
            </w:r>
          </w:p>
        </w:tc>
      </w:tr>
      <w:tr w:rsidR="0061701F" w14:paraId="7A14F8D3" w14:textId="77777777">
        <w:trPr>
          <w:jc w:val="center"/>
        </w:trPr>
        <w:tc>
          <w:tcPr>
            <w:tcW w:w="2880" w:type="dxa"/>
            <w:tcBorders>
              <w:top w:val="single" w:sz="6" w:space="0" w:color="E5E5E5"/>
              <w:left w:val="single" w:sz="6" w:space="0" w:color="E5E5E5"/>
              <w:bottom w:val="single" w:sz="6" w:space="0" w:color="E5E5E5"/>
              <w:right w:val="single" w:sz="6" w:space="0" w:color="E5E5E5"/>
            </w:tcBorders>
          </w:tcPr>
          <w:p w14:paraId="3606AA9A" w14:textId="77777777" w:rsidR="0061701F" w:rsidRDefault="00000000">
            <w:pPr>
              <w:spacing w:after="20"/>
            </w:pPr>
            <w:r>
              <w:rPr>
                <w:sz w:val="18"/>
              </w:rPr>
              <w:t>Saved accuracy</w:t>
            </w:r>
          </w:p>
        </w:tc>
        <w:tc>
          <w:tcPr>
            <w:tcW w:w="7200" w:type="dxa"/>
            <w:tcBorders>
              <w:top w:val="single" w:sz="6" w:space="0" w:color="E5E5E5"/>
              <w:left w:val="single" w:sz="6" w:space="0" w:color="E5E5E5"/>
              <w:bottom w:val="single" w:sz="6" w:space="0" w:color="E5E5E5"/>
              <w:right w:val="single" w:sz="6" w:space="0" w:color="E5E5E5"/>
            </w:tcBorders>
          </w:tcPr>
          <w:p w14:paraId="38CBB614" w14:textId="77777777" w:rsidR="0061701F" w:rsidRDefault="00000000">
            <w:pPr>
              <w:spacing w:after="20"/>
            </w:pPr>
            <w:r>
              <w:rPr>
                <w:sz w:val="18"/>
              </w:rPr>
              <w:t>0.796 on held-out synthetic test rows</w:t>
            </w:r>
          </w:p>
        </w:tc>
      </w:tr>
      <w:tr w:rsidR="0061701F" w14:paraId="54C23BA9" w14:textId="77777777">
        <w:trPr>
          <w:jc w:val="center"/>
        </w:trPr>
        <w:tc>
          <w:tcPr>
            <w:tcW w:w="2880" w:type="dxa"/>
            <w:tcBorders>
              <w:top w:val="single" w:sz="6" w:space="0" w:color="E5E5E5"/>
              <w:left w:val="single" w:sz="6" w:space="0" w:color="E5E5E5"/>
              <w:bottom w:val="single" w:sz="6" w:space="0" w:color="E5E5E5"/>
              <w:right w:val="single" w:sz="6" w:space="0" w:color="E5E5E5"/>
            </w:tcBorders>
          </w:tcPr>
          <w:p w14:paraId="119AB582" w14:textId="77777777" w:rsidR="0061701F" w:rsidRDefault="00000000">
            <w:pPr>
              <w:spacing w:after="20"/>
            </w:pPr>
            <w:r>
              <w:rPr>
                <w:sz w:val="18"/>
              </w:rPr>
              <w:t>Runtime file</w:t>
            </w:r>
          </w:p>
        </w:tc>
        <w:tc>
          <w:tcPr>
            <w:tcW w:w="7200" w:type="dxa"/>
            <w:tcBorders>
              <w:top w:val="single" w:sz="6" w:space="0" w:color="E5E5E5"/>
              <w:left w:val="single" w:sz="6" w:space="0" w:color="E5E5E5"/>
              <w:bottom w:val="single" w:sz="6" w:space="0" w:color="E5E5E5"/>
              <w:right w:val="single" w:sz="6" w:space="0" w:color="E5E5E5"/>
            </w:tcBorders>
          </w:tcPr>
          <w:p w14:paraId="773203A1" w14:textId="77777777" w:rsidR="0061701F" w:rsidRDefault="00000000">
            <w:pPr>
              <w:spacing w:after="20"/>
            </w:pPr>
            <w:r>
              <w:rPr>
                <w:sz w:val="18"/>
              </w:rPr>
              <w:t>backend/ml/driver_assignment_model.json</w:t>
            </w:r>
          </w:p>
        </w:tc>
      </w:tr>
    </w:tbl>
    <w:p w14:paraId="3A77AC1E" w14:textId="77777777" w:rsidR="0061701F" w:rsidRDefault="0061701F"/>
    <w:p w14:paraId="1C12E00E" w14:textId="77777777" w:rsidR="0061701F" w:rsidRDefault="00000000">
      <w:pPr>
        <w:spacing w:after="140" w:line="259" w:lineRule="auto"/>
      </w:pPr>
      <w:r>
        <w:t>The most important design choice is the fairness guard. The backend first keeps only drivers with the lowest active delivery count, then applies ML only within that least-loaded group. This means a driver with three active orders will not receive another order while another available driver has zero active orders.</w:t>
      </w:r>
    </w:p>
    <w:tbl>
      <w:tblPr>
        <w:tblStyle w:val="TableGrid"/>
        <w:tblW w:w="0" w:type="auto"/>
        <w:jc w:val="center"/>
        <w:tblLook w:val="04A0" w:firstRow="1" w:lastRow="0" w:firstColumn="1" w:lastColumn="0" w:noHBand="0" w:noVBand="1"/>
      </w:tblPr>
      <w:tblGrid>
        <w:gridCol w:w="2736"/>
        <w:gridCol w:w="7488"/>
      </w:tblGrid>
      <w:tr w:rsidR="0061701F" w14:paraId="3E8959E9" w14:textId="77777777">
        <w:trPr>
          <w:jc w:val="center"/>
        </w:trPr>
        <w:tc>
          <w:tcPr>
            <w:tcW w:w="2736" w:type="dxa"/>
            <w:tcBorders>
              <w:top w:val="single" w:sz="6" w:space="0" w:color="E5E5E5"/>
              <w:left w:val="single" w:sz="6" w:space="0" w:color="E5E5E5"/>
              <w:bottom w:val="single" w:sz="6" w:space="0" w:color="E5E5E5"/>
              <w:right w:val="single" w:sz="6" w:space="0" w:color="E5E5E5"/>
            </w:tcBorders>
            <w:shd w:val="clear" w:color="auto" w:fill="FFF7ED"/>
          </w:tcPr>
          <w:p w14:paraId="1B2A34CE" w14:textId="77777777" w:rsidR="0061701F" w:rsidRDefault="00000000">
            <w:r>
              <w:rPr>
                <w:b/>
                <w:color w:val="F97316"/>
                <w:sz w:val="19"/>
              </w:rPr>
              <w:t>Feature Group</w:t>
            </w:r>
          </w:p>
        </w:tc>
        <w:tc>
          <w:tcPr>
            <w:tcW w:w="7488" w:type="dxa"/>
            <w:tcBorders>
              <w:top w:val="single" w:sz="6" w:space="0" w:color="E5E5E5"/>
              <w:left w:val="single" w:sz="6" w:space="0" w:color="E5E5E5"/>
              <w:bottom w:val="single" w:sz="6" w:space="0" w:color="E5E5E5"/>
              <w:right w:val="single" w:sz="6" w:space="0" w:color="E5E5E5"/>
            </w:tcBorders>
            <w:shd w:val="clear" w:color="auto" w:fill="FFF7ED"/>
          </w:tcPr>
          <w:p w14:paraId="3D3893C2" w14:textId="77777777" w:rsidR="0061701F" w:rsidRDefault="00000000">
            <w:r>
              <w:rPr>
                <w:b/>
                <w:color w:val="F97316"/>
                <w:sz w:val="19"/>
              </w:rPr>
              <w:t>Examples</w:t>
            </w:r>
          </w:p>
        </w:tc>
      </w:tr>
      <w:tr w:rsidR="0061701F" w14:paraId="71F1B606" w14:textId="77777777">
        <w:trPr>
          <w:jc w:val="center"/>
        </w:trPr>
        <w:tc>
          <w:tcPr>
            <w:tcW w:w="2736" w:type="dxa"/>
            <w:tcBorders>
              <w:top w:val="single" w:sz="6" w:space="0" w:color="E5E5E5"/>
              <w:left w:val="single" w:sz="6" w:space="0" w:color="E5E5E5"/>
              <w:bottom w:val="single" w:sz="6" w:space="0" w:color="E5E5E5"/>
              <w:right w:val="single" w:sz="6" w:space="0" w:color="E5E5E5"/>
            </w:tcBorders>
          </w:tcPr>
          <w:p w14:paraId="364B10B8" w14:textId="77777777" w:rsidR="0061701F" w:rsidRDefault="00000000">
            <w:pPr>
              <w:spacing w:after="20"/>
            </w:pPr>
            <w:r>
              <w:rPr>
                <w:sz w:val="18"/>
              </w:rPr>
              <w:t>Driver workload</w:t>
            </w:r>
          </w:p>
        </w:tc>
        <w:tc>
          <w:tcPr>
            <w:tcW w:w="7488" w:type="dxa"/>
            <w:tcBorders>
              <w:top w:val="single" w:sz="6" w:space="0" w:color="E5E5E5"/>
              <w:left w:val="single" w:sz="6" w:space="0" w:color="E5E5E5"/>
              <w:bottom w:val="single" w:sz="6" w:space="0" w:color="E5E5E5"/>
              <w:right w:val="single" w:sz="6" w:space="0" w:color="E5E5E5"/>
            </w:tcBorders>
          </w:tcPr>
          <w:p w14:paraId="78CD2AD9" w14:textId="77777777" w:rsidR="0061701F" w:rsidRDefault="00000000">
            <w:pPr>
              <w:spacing w:after="20"/>
            </w:pPr>
            <w:r>
              <w:rPr>
                <w:sz w:val="18"/>
              </w:rPr>
              <w:t>active, completed, declined, failed delivery counts</w:t>
            </w:r>
          </w:p>
        </w:tc>
      </w:tr>
      <w:tr w:rsidR="0061701F" w14:paraId="7F27E89D" w14:textId="77777777">
        <w:trPr>
          <w:jc w:val="center"/>
        </w:trPr>
        <w:tc>
          <w:tcPr>
            <w:tcW w:w="2736" w:type="dxa"/>
            <w:tcBorders>
              <w:top w:val="single" w:sz="6" w:space="0" w:color="E5E5E5"/>
              <w:left w:val="single" w:sz="6" w:space="0" w:color="E5E5E5"/>
              <w:bottom w:val="single" w:sz="6" w:space="0" w:color="E5E5E5"/>
              <w:right w:val="single" w:sz="6" w:space="0" w:color="E5E5E5"/>
            </w:tcBorders>
          </w:tcPr>
          <w:p w14:paraId="60E0F34C" w14:textId="77777777" w:rsidR="0061701F" w:rsidRDefault="00000000">
            <w:pPr>
              <w:spacing w:after="20"/>
            </w:pPr>
            <w:r>
              <w:rPr>
                <w:sz w:val="18"/>
              </w:rPr>
              <w:t>Driver quality</w:t>
            </w:r>
          </w:p>
        </w:tc>
        <w:tc>
          <w:tcPr>
            <w:tcW w:w="7488" w:type="dxa"/>
            <w:tcBorders>
              <w:top w:val="single" w:sz="6" w:space="0" w:color="E5E5E5"/>
              <w:left w:val="single" w:sz="6" w:space="0" w:color="E5E5E5"/>
              <w:bottom w:val="single" w:sz="6" w:space="0" w:color="E5E5E5"/>
              <w:right w:val="single" w:sz="6" w:space="0" w:color="E5E5E5"/>
            </w:tcBorders>
          </w:tcPr>
          <w:p w14:paraId="30E292D6" w14:textId="77777777" w:rsidR="0061701F" w:rsidRDefault="00000000">
            <w:pPr>
              <w:spacing w:after="20"/>
            </w:pPr>
            <w:r>
              <w:rPr>
                <w:sz w:val="18"/>
              </w:rPr>
              <w:t>average rating, total ratings, points</w:t>
            </w:r>
          </w:p>
        </w:tc>
      </w:tr>
      <w:tr w:rsidR="0061701F" w14:paraId="35111C4E" w14:textId="77777777">
        <w:trPr>
          <w:jc w:val="center"/>
        </w:trPr>
        <w:tc>
          <w:tcPr>
            <w:tcW w:w="2736" w:type="dxa"/>
            <w:tcBorders>
              <w:top w:val="single" w:sz="6" w:space="0" w:color="E5E5E5"/>
              <w:left w:val="single" w:sz="6" w:space="0" w:color="E5E5E5"/>
              <w:bottom w:val="single" w:sz="6" w:space="0" w:color="E5E5E5"/>
              <w:right w:val="single" w:sz="6" w:space="0" w:color="E5E5E5"/>
            </w:tcBorders>
          </w:tcPr>
          <w:p w14:paraId="3913DD2D" w14:textId="77777777" w:rsidR="0061701F" w:rsidRDefault="00000000">
            <w:pPr>
              <w:spacing w:after="20"/>
            </w:pPr>
            <w:r>
              <w:rPr>
                <w:sz w:val="18"/>
              </w:rPr>
              <w:t>Customer/order context</w:t>
            </w:r>
          </w:p>
        </w:tc>
        <w:tc>
          <w:tcPr>
            <w:tcW w:w="7488" w:type="dxa"/>
            <w:tcBorders>
              <w:top w:val="single" w:sz="6" w:space="0" w:color="E5E5E5"/>
              <w:left w:val="single" w:sz="6" w:space="0" w:color="E5E5E5"/>
              <w:bottom w:val="single" w:sz="6" w:space="0" w:color="E5E5E5"/>
              <w:right w:val="single" w:sz="6" w:space="0" w:color="E5E5E5"/>
            </w:tcBorders>
          </w:tcPr>
          <w:p w14:paraId="4A18D0DA" w14:textId="77777777" w:rsidR="0061701F" w:rsidRDefault="00000000">
            <w:pPr>
              <w:spacing w:after="20"/>
            </w:pPr>
            <w:r>
              <w:rPr>
                <w:sz w:val="18"/>
              </w:rPr>
              <w:t>customer total orders, customer points, order type, city, payment method</w:t>
            </w:r>
          </w:p>
        </w:tc>
      </w:tr>
      <w:tr w:rsidR="0061701F" w14:paraId="3A471098" w14:textId="77777777">
        <w:trPr>
          <w:jc w:val="center"/>
        </w:trPr>
        <w:tc>
          <w:tcPr>
            <w:tcW w:w="2736" w:type="dxa"/>
            <w:tcBorders>
              <w:top w:val="single" w:sz="6" w:space="0" w:color="E5E5E5"/>
              <w:left w:val="single" w:sz="6" w:space="0" w:color="E5E5E5"/>
              <w:bottom w:val="single" w:sz="6" w:space="0" w:color="E5E5E5"/>
              <w:right w:val="single" w:sz="6" w:space="0" w:color="E5E5E5"/>
            </w:tcBorders>
          </w:tcPr>
          <w:p w14:paraId="6C779F65" w14:textId="77777777" w:rsidR="0061701F" w:rsidRDefault="00000000">
            <w:pPr>
              <w:spacing w:after="20"/>
            </w:pPr>
            <w:r>
              <w:rPr>
                <w:sz w:val="18"/>
              </w:rPr>
              <w:t>Time context</w:t>
            </w:r>
          </w:p>
        </w:tc>
        <w:tc>
          <w:tcPr>
            <w:tcW w:w="7488" w:type="dxa"/>
            <w:tcBorders>
              <w:top w:val="single" w:sz="6" w:space="0" w:color="E5E5E5"/>
              <w:left w:val="single" w:sz="6" w:space="0" w:color="E5E5E5"/>
              <w:bottom w:val="single" w:sz="6" w:space="0" w:color="E5E5E5"/>
              <w:right w:val="single" w:sz="6" w:space="0" w:color="E5E5E5"/>
            </w:tcBorders>
          </w:tcPr>
          <w:p w14:paraId="442AD556" w14:textId="77777777" w:rsidR="0061701F" w:rsidRDefault="00000000">
            <w:pPr>
              <w:spacing w:after="20"/>
            </w:pPr>
            <w:r>
              <w:rPr>
                <w:sz w:val="18"/>
              </w:rPr>
              <w:t>order hour and day of week</w:t>
            </w:r>
          </w:p>
        </w:tc>
      </w:tr>
    </w:tbl>
    <w:p w14:paraId="53547494" w14:textId="77777777" w:rsidR="0061701F" w:rsidRDefault="0061701F"/>
    <w:p w14:paraId="6A09380A" w14:textId="77777777" w:rsidR="0061701F" w:rsidRDefault="00000000">
      <w:r>
        <w:br w:type="page"/>
      </w:r>
    </w:p>
    <w:p w14:paraId="7EB7D582" w14:textId="77777777" w:rsidR="0061701F" w:rsidRDefault="00000000">
      <w:pPr>
        <w:pStyle w:val="Heading1"/>
        <w:spacing w:after="80"/>
      </w:pPr>
      <w:r>
        <w:lastRenderedPageBreak/>
        <w:t>14. Testing and QA</w:t>
      </w:r>
    </w:p>
    <w:p w14:paraId="6D86E26C" w14:textId="77777777" w:rsidR="0061701F" w:rsidRDefault="0061701F">
      <w:pPr>
        <w:pBdr>
          <w:bottom w:val="single" w:sz="14" w:space="1" w:color="F97316"/>
        </w:pBdr>
        <w:spacing w:before="40"/>
      </w:pPr>
    </w:p>
    <w:p w14:paraId="6AA92F5C" w14:textId="77777777" w:rsidR="0061701F" w:rsidRDefault="00000000">
      <w:pPr>
        <w:spacing w:after="140" w:line="259" w:lineRule="auto"/>
      </w:pPr>
      <w:r>
        <w:t>The project has been checked through build, lint, backend smoke tests, and targeted QA around the ML assignment behavior. The latest ML QA confirmed that initial assignment and decline reassignment both use the scorer.</w:t>
      </w:r>
    </w:p>
    <w:tbl>
      <w:tblPr>
        <w:tblStyle w:val="TableGrid"/>
        <w:tblW w:w="0" w:type="auto"/>
        <w:jc w:val="center"/>
        <w:tblLook w:val="04A0" w:firstRow="1" w:lastRow="0" w:firstColumn="1" w:lastColumn="0" w:noHBand="0" w:noVBand="1"/>
      </w:tblPr>
      <w:tblGrid>
        <w:gridCol w:w="3438"/>
        <w:gridCol w:w="6858"/>
      </w:tblGrid>
      <w:tr w:rsidR="0061701F" w14:paraId="66B48E43" w14:textId="77777777">
        <w:trPr>
          <w:jc w:val="center"/>
        </w:trPr>
        <w:tc>
          <w:tcPr>
            <w:tcW w:w="3456" w:type="dxa"/>
            <w:tcBorders>
              <w:top w:val="single" w:sz="6" w:space="0" w:color="E5E5E5"/>
              <w:left w:val="single" w:sz="6" w:space="0" w:color="E5E5E5"/>
              <w:bottom w:val="single" w:sz="6" w:space="0" w:color="E5E5E5"/>
              <w:right w:val="single" w:sz="6" w:space="0" w:color="E5E5E5"/>
            </w:tcBorders>
            <w:shd w:val="clear" w:color="auto" w:fill="FFF7ED"/>
          </w:tcPr>
          <w:p w14:paraId="778ACC70" w14:textId="77777777" w:rsidR="0061701F" w:rsidRDefault="00000000">
            <w:r>
              <w:rPr>
                <w:b/>
                <w:color w:val="F97316"/>
                <w:sz w:val="19"/>
              </w:rPr>
              <w:t>Test</w:t>
            </w:r>
          </w:p>
        </w:tc>
        <w:tc>
          <w:tcPr>
            <w:tcW w:w="6912" w:type="dxa"/>
            <w:tcBorders>
              <w:top w:val="single" w:sz="6" w:space="0" w:color="E5E5E5"/>
              <w:left w:val="single" w:sz="6" w:space="0" w:color="E5E5E5"/>
              <w:bottom w:val="single" w:sz="6" w:space="0" w:color="E5E5E5"/>
              <w:right w:val="single" w:sz="6" w:space="0" w:color="E5E5E5"/>
            </w:tcBorders>
            <w:shd w:val="clear" w:color="auto" w:fill="FFF7ED"/>
          </w:tcPr>
          <w:p w14:paraId="22D1D3BC" w14:textId="77777777" w:rsidR="0061701F" w:rsidRDefault="00000000">
            <w:r>
              <w:rPr>
                <w:b/>
                <w:color w:val="F97316"/>
                <w:sz w:val="19"/>
              </w:rPr>
              <w:t>Result</w:t>
            </w:r>
          </w:p>
        </w:tc>
      </w:tr>
      <w:tr w:rsidR="0061701F" w14:paraId="07FFE1BF" w14:textId="77777777">
        <w:trPr>
          <w:jc w:val="center"/>
        </w:trPr>
        <w:tc>
          <w:tcPr>
            <w:tcW w:w="3456" w:type="dxa"/>
            <w:tcBorders>
              <w:top w:val="single" w:sz="6" w:space="0" w:color="E5E5E5"/>
              <w:left w:val="single" w:sz="6" w:space="0" w:color="E5E5E5"/>
              <w:bottom w:val="single" w:sz="6" w:space="0" w:color="E5E5E5"/>
              <w:right w:val="single" w:sz="6" w:space="0" w:color="E5E5E5"/>
            </w:tcBorders>
          </w:tcPr>
          <w:p w14:paraId="37C29EAB" w14:textId="77777777" w:rsidR="0061701F" w:rsidRDefault="00000000">
            <w:pPr>
              <w:spacing w:after="20"/>
            </w:pPr>
            <w:r>
              <w:rPr>
                <w:sz w:val="18"/>
              </w:rPr>
              <w:t>Backend import and compile checks</w:t>
            </w:r>
          </w:p>
        </w:tc>
        <w:tc>
          <w:tcPr>
            <w:tcW w:w="6912" w:type="dxa"/>
            <w:tcBorders>
              <w:top w:val="single" w:sz="6" w:space="0" w:color="E5E5E5"/>
              <w:left w:val="single" w:sz="6" w:space="0" w:color="E5E5E5"/>
              <w:bottom w:val="single" w:sz="6" w:space="0" w:color="E5E5E5"/>
              <w:right w:val="single" w:sz="6" w:space="0" w:color="E5E5E5"/>
            </w:tcBorders>
          </w:tcPr>
          <w:p w14:paraId="404DE967" w14:textId="77777777" w:rsidR="0061701F" w:rsidRDefault="00000000">
            <w:pPr>
              <w:spacing w:after="20"/>
            </w:pPr>
            <w:r>
              <w:rPr>
                <w:sz w:val="18"/>
              </w:rPr>
              <w:t>Passed</w:t>
            </w:r>
          </w:p>
        </w:tc>
      </w:tr>
      <w:tr w:rsidR="0061701F" w14:paraId="41EE212D" w14:textId="77777777">
        <w:trPr>
          <w:jc w:val="center"/>
        </w:trPr>
        <w:tc>
          <w:tcPr>
            <w:tcW w:w="3456" w:type="dxa"/>
            <w:tcBorders>
              <w:top w:val="single" w:sz="6" w:space="0" w:color="E5E5E5"/>
              <w:left w:val="single" w:sz="6" w:space="0" w:color="E5E5E5"/>
              <w:bottom w:val="single" w:sz="6" w:space="0" w:color="E5E5E5"/>
              <w:right w:val="single" w:sz="6" w:space="0" w:color="E5E5E5"/>
            </w:tcBorders>
          </w:tcPr>
          <w:p w14:paraId="7E84213E" w14:textId="77777777" w:rsidR="0061701F" w:rsidRDefault="00000000">
            <w:pPr>
              <w:spacing w:after="20"/>
            </w:pPr>
            <w:r>
              <w:rPr>
                <w:sz w:val="18"/>
              </w:rPr>
              <w:t>FastAPI root endpoint</w:t>
            </w:r>
          </w:p>
        </w:tc>
        <w:tc>
          <w:tcPr>
            <w:tcW w:w="6912" w:type="dxa"/>
            <w:tcBorders>
              <w:top w:val="single" w:sz="6" w:space="0" w:color="E5E5E5"/>
              <w:left w:val="single" w:sz="6" w:space="0" w:color="E5E5E5"/>
              <w:bottom w:val="single" w:sz="6" w:space="0" w:color="E5E5E5"/>
              <w:right w:val="single" w:sz="6" w:space="0" w:color="E5E5E5"/>
            </w:tcBorders>
          </w:tcPr>
          <w:p w14:paraId="2DFC44F4" w14:textId="77777777" w:rsidR="0061701F" w:rsidRDefault="00000000">
            <w:pPr>
              <w:spacing w:after="20"/>
            </w:pPr>
            <w:r>
              <w:rPr>
                <w:sz w:val="18"/>
              </w:rPr>
              <w:t>Passed</w:t>
            </w:r>
          </w:p>
        </w:tc>
      </w:tr>
      <w:tr w:rsidR="0061701F" w14:paraId="01C0334E" w14:textId="77777777">
        <w:trPr>
          <w:jc w:val="center"/>
        </w:trPr>
        <w:tc>
          <w:tcPr>
            <w:tcW w:w="3456" w:type="dxa"/>
            <w:tcBorders>
              <w:top w:val="single" w:sz="6" w:space="0" w:color="E5E5E5"/>
              <w:left w:val="single" w:sz="6" w:space="0" w:color="E5E5E5"/>
              <w:bottom w:val="single" w:sz="6" w:space="0" w:color="E5E5E5"/>
              <w:right w:val="single" w:sz="6" w:space="0" w:color="E5E5E5"/>
            </w:tcBorders>
          </w:tcPr>
          <w:p w14:paraId="677BA1B3" w14:textId="77777777" w:rsidR="0061701F" w:rsidRDefault="00000000">
            <w:pPr>
              <w:spacing w:after="20"/>
            </w:pPr>
            <w:r>
              <w:rPr>
                <w:sz w:val="18"/>
              </w:rPr>
              <w:t>Admin stats endpoint with MySQL</w:t>
            </w:r>
          </w:p>
        </w:tc>
        <w:tc>
          <w:tcPr>
            <w:tcW w:w="6912" w:type="dxa"/>
            <w:tcBorders>
              <w:top w:val="single" w:sz="6" w:space="0" w:color="E5E5E5"/>
              <w:left w:val="single" w:sz="6" w:space="0" w:color="E5E5E5"/>
              <w:bottom w:val="single" w:sz="6" w:space="0" w:color="E5E5E5"/>
              <w:right w:val="single" w:sz="6" w:space="0" w:color="E5E5E5"/>
            </w:tcBorders>
          </w:tcPr>
          <w:p w14:paraId="0CF72E84" w14:textId="77777777" w:rsidR="0061701F" w:rsidRDefault="00000000">
            <w:pPr>
              <w:spacing w:after="20"/>
            </w:pPr>
            <w:r>
              <w:rPr>
                <w:sz w:val="18"/>
              </w:rPr>
              <w:t>Passed</w:t>
            </w:r>
          </w:p>
        </w:tc>
      </w:tr>
      <w:tr w:rsidR="0061701F" w14:paraId="3DAA0ED2" w14:textId="77777777">
        <w:trPr>
          <w:jc w:val="center"/>
        </w:trPr>
        <w:tc>
          <w:tcPr>
            <w:tcW w:w="3456" w:type="dxa"/>
            <w:tcBorders>
              <w:top w:val="single" w:sz="6" w:space="0" w:color="E5E5E5"/>
              <w:left w:val="single" w:sz="6" w:space="0" w:color="E5E5E5"/>
              <w:bottom w:val="single" w:sz="6" w:space="0" w:color="E5E5E5"/>
              <w:right w:val="single" w:sz="6" w:space="0" w:color="E5E5E5"/>
            </w:tcBorders>
          </w:tcPr>
          <w:p w14:paraId="457CF766" w14:textId="77777777" w:rsidR="0061701F" w:rsidRDefault="00000000">
            <w:pPr>
              <w:spacing w:after="20"/>
            </w:pPr>
            <w:r>
              <w:rPr>
                <w:sz w:val="18"/>
              </w:rPr>
              <w:t>Synthetic data generation</w:t>
            </w:r>
          </w:p>
        </w:tc>
        <w:tc>
          <w:tcPr>
            <w:tcW w:w="6912" w:type="dxa"/>
            <w:tcBorders>
              <w:top w:val="single" w:sz="6" w:space="0" w:color="E5E5E5"/>
              <w:left w:val="single" w:sz="6" w:space="0" w:color="E5E5E5"/>
              <w:bottom w:val="single" w:sz="6" w:space="0" w:color="E5E5E5"/>
              <w:right w:val="single" w:sz="6" w:space="0" w:color="E5E5E5"/>
            </w:tcBorders>
          </w:tcPr>
          <w:p w14:paraId="662BE982" w14:textId="77777777" w:rsidR="0061701F" w:rsidRDefault="00000000">
            <w:pPr>
              <w:spacing w:after="20"/>
            </w:pPr>
            <w:r>
              <w:rPr>
                <w:sz w:val="18"/>
              </w:rPr>
              <w:t>Passed</w:t>
            </w:r>
          </w:p>
        </w:tc>
      </w:tr>
      <w:tr w:rsidR="0061701F" w14:paraId="4F722E19" w14:textId="77777777">
        <w:trPr>
          <w:jc w:val="center"/>
        </w:trPr>
        <w:tc>
          <w:tcPr>
            <w:tcW w:w="3456" w:type="dxa"/>
            <w:tcBorders>
              <w:top w:val="single" w:sz="6" w:space="0" w:color="E5E5E5"/>
              <w:left w:val="single" w:sz="6" w:space="0" w:color="E5E5E5"/>
              <w:bottom w:val="single" w:sz="6" w:space="0" w:color="E5E5E5"/>
              <w:right w:val="single" w:sz="6" w:space="0" w:color="E5E5E5"/>
            </w:tcBorders>
          </w:tcPr>
          <w:p w14:paraId="40076C06" w14:textId="77777777" w:rsidR="0061701F" w:rsidRDefault="00000000">
            <w:pPr>
              <w:spacing w:after="20"/>
            </w:pPr>
            <w:r>
              <w:rPr>
                <w:sz w:val="18"/>
              </w:rPr>
              <w:t>Model training</w:t>
            </w:r>
          </w:p>
        </w:tc>
        <w:tc>
          <w:tcPr>
            <w:tcW w:w="6912" w:type="dxa"/>
            <w:tcBorders>
              <w:top w:val="single" w:sz="6" w:space="0" w:color="E5E5E5"/>
              <w:left w:val="single" w:sz="6" w:space="0" w:color="E5E5E5"/>
              <w:bottom w:val="single" w:sz="6" w:space="0" w:color="E5E5E5"/>
              <w:right w:val="single" w:sz="6" w:space="0" w:color="E5E5E5"/>
            </w:tcBorders>
          </w:tcPr>
          <w:p w14:paraId="77C804EF" w14:textId="77777777" w:rsidR="0061701F" w:rsidRDefault="00000000">
            <w:pPr>
              <w:spacing w:after="20"/>
            </w:pPr>
            <w:r>
              <w:rPr>
                <w:sz w:val="18"/>
              </w:rPr>
              <w:t>Passed</w:t>
            </w:r>
          </w:p>
        </w:tc>
      </w:tr>
      <w:tr w:rsidR="0061701F" w14:paraId="5F299894" w14:textId="77777777">
        <w:trPr>
          <w:jc w:val="center"/>
        </w:trPr>
        <w:tc>
          <w:tcPr>
            <w:tcW w:w="3456" w:type="dxa"/>
            <w:tcBorders>
              <w:top w:val="single" w:sz="6" w:space="0" w:color="E5E5E5"/>
              <w:left w:val="single" w:sz="6" w:space="0" w:color="E5E5E5"/>
              <w:bottom w:val="single" w:sz="6" w:space="0" w:color="E5E5E5"/>
              <w:right w:val="single" w:sz="6" w:space="0" w:color="E5E5E5"/>
            </w:tcBorders>
          </w:tcPr>
          <w:p w14:paraId="6A5F56DC" w14:textId="77777777" w:rsidR="0061701F" w:rsidRDefault="00000000">
            <w:pPr>
              <w:spacing w:after="20"/>
            </w:pPr>
            <w:r>
              <w:rPr>
                <w:sz w:val="18"/>
              </w:rPr>
              <w:t>Initial ML assignment</w:t>
            </w:r>
          </w:p>
        </w:tc>
        <w:tc>
          <w:tcPr>
            <w:tcW w:w="6912" w:type="dxa"/>
            <w:tcBorders>
              <w:top w:val="single" w:sz="6" w:space="0" w:color="E5E5E5"/>
              <w:left w:val="single" w:sz="6" w:space="0" w:color="E5E5E5"/>
              <w:bottom w:val="single" w:sz="6" w:space="0" w:color="E5E5E5"/>
              <w:right w:val="single" w:sz="6" w:space="0" w:color="E5E5E5"/>
            </w:tcBorders>
          </w:tcPr>
          <w:p w14:paraId="669437B2" w14:textId="77777777" w:rsidR="0061701F" w:rsidRDefault="00000000">
            <w:pPr>
              <w:spacing w:after="20"/>
            </w:pPr>
            <w:r>
              <w:rPr>
                <w:sz w:val="18"/>
              </w:rPr>
              <w:t>Passed: created test order assigned to expected ML-selected driver</w:t>
            </w:r>
          </w:p>
        </w:tc>
      </w:tr>
      <w:tr w:rsidR="0061701F" w14:paraId="604D0992" w14:textId="77777777">
        <w:trPr>
          <w:jc w:val="center"/>
        </w:trPr>
        <w:tc>
          <w:tcPr>
            <w:tcW w:w="3456" w:type="dxa"/>
            <w:tcBorders>
              <w:top w:val="single" w:sz="6" w:space="0" w:color="E5E5E5"/>
              <w:left w:val="single" w:sz="6" w:space="0" w:color="E5E5E5"/>
              <w:bottom w:val="single" w:sz="6" w:space="0" w:color="E5E5E5"/>
              <w:right w:val="single" w:sz="6" w:space="0" w:color="E5E5E5"/>
            </w:tcBorders>
          </w:tcPr>
          <w:p w14:paraId="59CF5BB4" w14:textId="77777777" w:rsidR="0061701F" w:rsidRDefault="00000000">
            <w:pPr>
              <w:spacing w:after="20"/>
            </w:pPr>
            <w:r>
              <w:rPr>
                <w:sz w:val="18"/>
              </w:rPr>
              <w:t>Decline reassignment</w:t>
            </w:r>
          </w:p>
        </w:tc>
        <w:tc>
          <w:tcPr>
            <w:tcW w:w="6912" w:type="dxa"/>
            <w:tcBorders>
              <w:top w:val="single" w:sz="6" w:space="0" w:color="E5E5E5"/>
              <w:left w:val="single" w:sz="6" w:space="0" w:color="E5E5E5"/>
              <w:bottom w:val="single" w:sz="6" w:space="0" w:color="E5E5E5"/>
              <w:right w:val="single" w:sz="6" w:space="0" w:color="E5E5E5"/>
            </w:tcBorders>
          </w:tcPr>
          <w:p w14:paraId="02FDDE7D" w14:textId="77777777" w:rsidR="0061701F" w:rsidRDefault="00000000">
            <w:pPr>
              <w:spacing w:after="20"/>
            </w:pPr>
            <w:r>
              <w:rPr>
                <w:sz w:val="18"/>
              </w:rPr>
              <w:t>Passed: declined offer was re-offered to expected ML-selected next driver</w:t>
            </w:r>
          </w:p>
        </w:tc>
      </w:tr>
      <w:tr w:rsidR="0061701F" w14:paraId="5C8825B6" w14:textId="77777777">
        <w:trPr>
          <w:jc w:val="center"/>
        </w:trPr>
        <w:tc>
          <w:tcPr>
            <w:tcW w:w="3456" w:type="dxa"/>
            <w:tcBorders>
              <w:top w:val="single" w:sz="6" w:space="0" w:color="E5E5E5"/>
              <w:left w:val="single" w:sz="6" w:space="0" w:color="E5E5E5"/>
              <w:bottom w:val="single" w:sz="6" w:space="0" w:color="E5E5E5"/>
              <w:right w:val="single" w:sz="6" w:space="0" w:color="E5E5E5"/>
            </w:tcBorders>
          </w:tcPr>
          <w:p w14:paraId="06750DAC" w14:textId="77777777" w:rsidR="0061701F" w:rsidRDefault="00000000">
            <w:pPr>
              <w:spacing w:after="20"/>
            </w:pPr>
            <w:r>
              <w:rPr>
                <w:sz w:val="18"/>
              </w:rPr>
              <w:t>Fairness scenario</w:t>
            </w:r>
          </w:p>
        </w:tc>
        <w:tc>
          <w:tcPr>
            <w:tcW w:w="6912" w:type="dxa"/>
            <w:tcBorders>
              <w:top w:val="single" w:sz="6" w:space="0" w:color="E5E5E5"/>
              <w:left w:val="single" w:sz="6" w:space="0" w:color="E5E5E5"/>
              <w:bottom w:val="single" w:sz="6" w:space="0" w:color="E5E5E5"/>
              <w:right w:val="single" w:sz="6" w:space="0" w:color="E5E5E5"/>
            </w:tcBorders>
          </w:tcPr>
          <w:p w14:paraId="539A2B9E" w14:textId="77777777" w:rsidR="0061701F" w:rsidRDefault="00000000">
            <w:pPr>
              <w:spacing w:after="20"/>
            </w:pPr>
            <w:r>
              <w:rPr>
                <w:sz w:val="18"/>
              </w:rPr>
              <w:t>Passed: idle driver chosen over busy driver even when busy driver had stronger history</w:t>
            </w:r>
          </w:p>
        </w:tc>
      </w:tr>
    </w:tbl>
    <w:p w14:paraId="6E1BA4BC" w14:textId="77777777" w:rsidR="0061701F" w:rsidRDefault="0061701F"/>
    <w:p w14:paraId="358BB689" w14:textId="77777777" w:rsidR="0061701F" w:rsidRDefault="00000000">
      <w:pPr>
        <w:spacing w:after="140" w:line="259" w:lineRule="auto"/>
      </w:pPr>
      <w:r>
        <w:t>The ML results should be described carefully. The held-out test set reduces overfitting within the synthetic dataset, but it does not prove real-world generalization because both training and testing examples come from the same synthetic generator.</w:t>
      </w:r>
    </w:p>
    <w:p w14:paraId="4BE67186" w14:textId="77777777" w:rsidR="0061701F" w:rsidRDefault="00000000">
      <w:r>
        <w:br w:type="page"/>
      </w:r>
    </w:p>
    <w:p w14:paraId="629DEDA8" w14:textId="77777777" w:rsidR="0061701F" w:rsidRDefault="00000000">
      <w:pPr>
        <w:pStyle w:val="Heading1"/>
        <w:spacing w:after="80"/>
      </w:pPr>
      <w:r>
        <w:lastRenderedPageBreak/>
        <w:t>15. Limitations and Future Improvements</w:t>
      </w:r>
    </w:p>
    <w:p w14:paraId="5FB326E9" w14:textId="77777777" w:rsidR="0061701F" w:rsidRDefault="0061701F">
      <w:pPr>
        <w:pBdr>
          <w:bottom w:val="single" w:sz="14" w:space="1" w:color="F97316"/>
        </w:pBdr>
        <w:spacing w:before="40"/>
      </w:pPr>
    </w:p>
    <w:p w14:paraId="76E8B386" w14:textId="77777777" w:rsidR="0061701F" w:rsidRDefault="00000000">
      <w:pPr>
        <w:spacing w:after="140" w:line="259" w:lineRule="auto"/>
      </w:pPr>
      <w:r>
        <w:t>The project is complete enough for a strong course demo, but there are clear limitations that would need attention in a production system.</w:t>
      </w:r>
    </w:p>
    <w:p w14:paraId="583C17AF" w14:textId="77777777" w:rsidR="0061701F" w:rsidRDefault="00000000">
      <w:pPr>
        <w:pStyle w:val="ListBullet"/>
        <w:spacing w:after="60"/>
      </w:pPr>
      <w:r>
        <w:t>Passwords are stored as plain text and should be hashed before real deployment.</w:t>
      </w:r>
    </w:p>
    <w:p w14:paraId="14658618" w14:textId="77777777" w:rsidR="0061701F" w:rsidRDefault="00000000">
      <w:pPr>
        <w:pStyle w:val="ListBullet"/>
        <w:spacing w:after="60"/>
      </w:pPr>
      <w:r>
        <w:t>Authentication uses localStorage flags instead of secure server-side sessions or JWTs.</w:t>
      </w:r>
    </w:p>
    <w:p w14:paraId="15D60151" w14:textId="77777777" w:rsidR="0061701F" w:rsidRDefault="00000000">
      <w:pPr>
        <w:pStyle w:val="ListBullet"/>
        <w:spacing w:after="60"/>
      </w:pPr>
      <w:r>
        <w:t>There is no pagination or virtual scrolling, so large datasets could slow down admin tables.</w:t>
      </w:r>
    </w:p>
    <w:p w14:paraId="4DFD358D" w14:textId="77777777" w:rsidR="0061701F" w:rsidRDefault="00000000">
      <w:pPr>
        <w:pStyle w:val="ListBullet"/>
        <w:spacing w:after="60"/>
      </w:pPr>
      <w:r>
        <w:t>Several pages poll the full dataset every five seconds, which is simple but not scalable.</w:t>
      </w:r>
    </w:p>
    <w:p w14:paraId="05FC33C0" w14:textId="77777777" w:rsidR="0061701F" w:rsidRDefault="00000000">
      <w:pPr>
        <w:pStyle w:val="ListBullet"/>
        <w:spacing w:after="60"/>
      </w:pPr>
      <w:r>
        <w:t>The database has no coordinates or live driver location, so nearest-driver assignment is not possible yet.</w:t>
      </w:r>
    </w:p>
    <w:p w14:paraId="3759F1D7" w14:textId="77777777" w:rsidR="0061701F" w:rsidRDefault="00000000">
      <w:pPr>
        <w:pStyle w:val="ListBullet"/>
        <w:spacing w:after="60"/>
      </w:pPr>
      <w:r>
        <w:t>The ML model uses synthetic data and should be retrained on real delivery history if the app were used in production.</w:t>
      </w:r>
    </w:p>
    <w:p w14:paraId="109F9B93" w14:textId="77777777" w:rsidR="0061701F" w:rsidRDefault="00000000">
      <w:pPr>
        <w:pStyle w:val="ListBullet"/>
        <w:spacing w:after="60"/>
      </w:pPr>
      <w:r>
        <w:t>Support tickets do not yet include created_at or category fields, limiting reporting and classification options.</w:t>
      </w:r>
    </w:p>
    <w:p w14:paraId="56202168" w14:textId="77777777" w:rsidR="0061701F" w:rsidRDefault="00000000">
      <w:pPr>
        <w:spacing w:after="140" w:line="259" w:lineRule="auto"/>
      </w:pPr>
      <w:r>
        <w:t>Good next steps would be adding real authentication, delivery milestone timestamps, pagination, batch notification updates, and eventually real historical data for the driver assignment model.</w:t>
      </w:r>
    </w:p>
    <w:p w14:paraId="29AE65CE" w14:textId="77777777" w:rsidR="0061701F" w:rsidRDefault="00000000">
      <w:r>
        <w:br w:type="page"/>
      </w:r>
    </w:p>
    <w:p w14:paraId="22844D34" w14:textId="77777777" w:rsidR="0061701F" w:rsidRDefault="00000000">
      <w:pPr>
        <w:pStyle w:val="Heading1"/>
        <w:spacing w:after="80"/>
      </w:pPr>
      <w:r>
        <w:lastRenderedPageBreak/>
        <w:t>16. Conclusion</w:t>
      </w:r>
    </w:p>
    <w:p w14:paraId="489294AA" w14:textId="77777777" w:rsidR="0061701F" w:rsidRDefault="0061701F">
      <w:pPr>
        <w:pBdr>
          <w:bottom w:val="single" w:sz="14" w:space="1" w:color="F97316"/>
        </w:pBdr>
        <w:spacing w:before="40"/>
      </w:pPr>
    </w:p>
    <w:p w14:paraId="3A5E1041" w14:textId="77777777" w:rsidR="0061701F" w:rsidRDefault="00000000">
      <w:pPr>
        <w:spacing w:after="140" w:line="259" w:lineRule="auto"/>
      </w:pPr>
      <w:r>
        <w:t>ElyasX is a well-scoped full-stack delivery platform with meaningful workflows across customers, drivers, and administrators. It includes real backend integration, a relational schema, order tracking, driver workflows, admin management, payment settlement, points, ratings, restaurant management, and a course-friendly ML extension.</w:t>
      </w:r>
    </w:p>
    <w:p w14:paraId="45A266EE" w14:textId="77777777" w:rsidR="0061701F" w:rsidRDefault="00000000">
      <w:pPr>
        <w:spacing w:after="140" w:line="259" w:lineRule="auto"/>
      </w:pPr>
      <w:r>
        <w:t>The smart driver assignment system is designed honestly around the current schema. It does not pretend to solve route optimization without distance data. Instead, it demonstrates how machine learning can rank drivers using available operational features while a fairness guard protects workload balance.</w:t>
      </w:r>
    </w:p>
    <w:p w14:paraId="02537FB9" w14:textId="77777777" w:rsidR="0061701F" w:rsidRDefault="00000000">
      <w:pPr>
        <w:spacing w:after="140" w:line="259" w:lineRule="auto"/>
      </w:pPr>
      <w:r>
        <w:t>Overall, the project demonstrates frontend development, backend API design, database modeling, state management, operational workflows, and an explainable ML integration in one cohesive application.</w:t>
      </w:r>
    </w:p>
    <w:sectPr w:rsidR="0061701F"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31228" w14:textId="77777777" w:rsidR="00C3315F" w:rsidRDefault="00C3315F">
      <w:pPr>
        <w:spacing w:after="0" w:line="240" w:lineRule="auto"/>
      </w:pPr>
      <w:r>
        <w:separator/>
      </w:r>
    </w:p>
  </w:endnote>
  <w:endnote w:type="continuationSeparator" w:id="0">
    <w:p w14:paraId="3B35CEA2" w14:textId="77777777" w:rsidR="00C3315F" w:rsidRDefault="00C331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95B66" w14:textId="77777777" w:rsidR="0061701F" w:rsidRDefault="00000000">
    <w:pPr>
      <w:pStyle w:val="Footer"/>
      <w:jc w:val="center"/>
    </w:pPr>
    <w:proofErr w:type="spellStart"/>
    <w:r>
      <w:rPr>
        <w:color w:val="6B7280"/>
        <w:sz w:val="16"/>
      </w:rPr>
      <w:t>ElyasX</w:t>
    </w:r>
    <w:proofErr w:type="spellEnd"/>
    <w:r>
      <w:rPr>
        <w:color w:val="6B7280"/>
        <w:sz w:val="16"/>
      </w:rPr>
      <w:t xml:space="preserve"> Delivery Platform | Project Report | Page </w:t>
    </w:r>
    <w:r>
      <w:fldChar w:fldCharType="begin"/>
    </w:r>
    <w:r>
      <w:instrText>PAGE</w:instrText>
    </w:r>
    <w:r w:rsidR="00FA5007">
      <w:fldChar w:fldCharType="separate"/>
    </w:r>
    <w:r w:rsidR="00FA50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9834C" w14:textId="77777777" w:rsidR="00C3315F" w:rsidRDefault="00C3315F">
      <w:pPr>
        <w:spacing w:after="0" w:line="240" w:lineRule="auto"/>
      </w:pPr>
      <w:r>
        <w:separator/>
      </w:r>
    </w:p>
  </w:footnote>
  <w:footnote w:type="continuationSeparator" w:id="0">
    <w:p w14:paraId="19FEEC26" w14:textId="77777777" w:rsidR="00C3315F" w:rsidRDefault="00C331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1725062">
    <w:abstractNumId w:val="8"/>
  </w:num>
  <w:num w:numId="2" w16cid:durableId="1570308788">
    <w:abstractNumId w:val="6"/>
  </w:num>
  <w:num w:numId="3" w16cid:durableId="454982413">
    <w:abstractNumId w:val="5"/>
  </w:num>
  <w:num w:numId="4" w16cid:durableId="1582177093">
    <w:abstractNumId w:val="4"/>
  </w:num>
  <w:num w:numId="5" w16cid:durableId="438381331">
    <w:abstractNumId w:val="7"/>
  </w:num>
  <w:num w:numId="6" w16cid:durableId="530148431">
    <w:abstractNumId w:val="3"/>
  </w:num>
  <w:num w:numId="7" w16cid:durableId="324406733">
    <w:abstractNumId w:val="2"/>
  </w:num>
  <w:num w:numId="8" w16cid:durableId="767308699">
    <w:abstractNumId w:val="1"/>
  </w:num>
  <w:num w:numId="9" w16cid:durableId="252511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701F"/>
    <w:rsid w:val="00767D70"/>
    <w:rsid w:val="00AA1D8D"/>
    <w:rsid w:val="00B47730"/>
    <w:rsid w:val="00C3315F"/>
    <w:rsid w:val="00CB0664"/>
    <w:rsid w:val="00FA50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0950E8"/>
  <w14:defaultImageDpi w14:val="300"/>
  <w15:docId w15:val="{6A94C527-F069-4FED-B63C-9F8C3BE2A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Poppins" w:eastAsia="Poppins" w:hAnsi="Poppins"/>
      <w:color w:val="111111"/>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F9731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F9731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F9731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lyasXCaption">
    <w:name w:val="ElyasX Caption"/>
    <w:rPr>
      <w:rFonts w:ascii="Poppins" w:eastAsia="Poppins" w:hAnsi="Poppins"/>
      <w:color w:val="6B728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2789</Words>
  <Characters>15900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Abu Hijleh</cp:lastModifiedBy>
  <cp:revision>2</cp:revision>
  <dcterms:created xsi:type="dcterms:W3CDTF">2013-12-23T23:15:00Z</dcterms:created>
  <dcterms:modified xsi:type="dcterms:W3CDTF">2026-05-14T13:02:00Z</dcterms:modified>
  <cp:category/>
</cp:coreProperties>
</file>